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80B7" w14:textId="77777777" w:rsidR="00B2320C" w:rsidRPr="00522E45" w:rsidRDefault="00000000">
      <w:pPr>
        <w:pStyle w:val="Heading1"/>
        <w:rPr>
          <w:color w:val="auto"/>
          <w:lang w:val="sv-SE"/>
        </w:rPr>
      </w:pPr>
      <w:r w:rsidRPr="00522E45">
        <w:rPr>
          <w:color w:val="auto"/>
          <w:lang w:val="sv-SE"/>
        </w:rPr>
        <w:t>LAPORAN TEKNIS</w:t>
      </w:r>
    </w:p>
    <w:p w14:paraId="2128AA73" w14:textId="77777777" w:rsidR="00B2320C" w:rsidRPr="00522E45" w:rsidRDefault="00000000">
      <w:pPr>
        <w:pStyle w:val="Heading1"/>
        <w:rPr>
          <w:color w:val="auto"/>
          <w:lang w:val="sv-SE"/>
        </w:rPr>
      </w:pPr>
      <w:r w:rsidRPr="00522E45">
        <w:rPr>
          <w:color w:val="auto"/>
          <w:lang w:val="sv-SE"/>
        </w:rPr>
        <w:t>PERANCANGAN DAN IMPLEMENTASI SISTEM ERP HYBRID TOKO BUKU DAN KAFE</w:t>
      </w:r>
    </w:p>
    <w:p w14:paraId="301FB992" w14:textId="77777777" w:rsidR="00B2320C" w:rsidRPr="00522E45" w:rsidRDefault="00B2320C">
      <w:pPr>
        <w:rPr>
          <w:lang w:val="sv-SE"/>
        </w:rPr>
      </w:pPr>
    </w:p>
    <w:p w14:paraId="4C1EEDEE" w14:textId="77777777" w:rsidR="00B2320C" w:rsidRPr="00522E45" w:rsidRDefault="00000000">
      <w:pPr>
        <w:rPr>
          <w:lang w:val="sv-SE"/>
        </w:rPr>
      </w:pPr>
      <w:r w:rsidRPr="00522E45">
        <w:rPr>
          <w:lang w:val="sv-SE"/>
        </w:rPr>
        <w:t xml:space="preserve">Studi Kasus: Makarya Gramedia Matraman, Jl. </w:t>
      </w:r>
      <w:r w:rsidRPr="00522E45">
        <w:t xml:space="preserve">Matraman Raya No. 46-50, RT.12/RW.2, Kb. </w:t>
      </w:r>
      <w:r w:rsidRPr="00522E45">
        <w:rPr>
          <w:lang w:val="sv-SE"/>
        </w:rPr>
        <w:t>Manggis, Kec. Matraman, Kota Jakarta Timur</w:t>
      </w:r>
    </w:p>
    <w:p w14:paraId="599A9FC5" w14:textId="77777777" w:rsidR="00B2320C" w:rsidRPr="00522E45" w:rsidRDefault="00000000">
      <w:pPr>
        <w:rPr>
          <w:lang w:val="sv-SE"/>
        </w:rPr>
      </w:pPr>
      <w:r w:rsidRPr="00522E45">
        <w:rPr>
          <w:lang w:val="sv-SE"/>
        </w:rPr>
        <w:t>Muhammad Dzaki Bahri Universitas Trilogi</w:t>
      </w:r>
    </w:p>
    <w:p w14:paraId="1BF04061" w14:textId="77777777" w:rsidR="00B2320C" w:rsidRPr="00522E45" w:rsidRDefault="00B2320C">
      <w:pPr>
        <w:rPr>
          <w:lang w:val="sv-SE"/>
        </w:rPr>
      </w:pPr>
    </w:p>
    <w:p w14:paraId="6AE28DB8" w14:textId="77777777" w:rsidR="00B2320C" w:rsidRPr="00522E45" w:rsidRDefault="00000000">
      <w:pPr>
        <w:rPr>
          <w:lang w:val="sv-SE"/>
        </w:rPr>
      </w:pPr>
      <w:r w:rsidRPr="00522E45">
        <w:rPr>
          <w:lang w:val="sv-SE"/>
        </w:rPr>
        <w:t>Versi Sistem: 2.0.0+1</w:t>
      </w:r>
    </w:p>
    <w:p w14:paraId="1063CCCC" w14:textId="77777777" w:rsidR="00B2320C" w:rsidRPr="00522E45" w:rsidRDefault="00000000">
      <w:pPr>
        <w:rPr>
          <w:lang w:val="sv-SE"/>
        </w:rPr>
      </w:pPr>
      <w:r w:rsidRPr="00522E45">
        <w:rPr>
          <w:lang w:val="sv-SE"/>
        </w:rPr>
        <w:t>Platform: Flutter 3.19+ | Backend: Supabase (PostgreSQL)</w:t>
      </w:r>
    </w:p>
    <w:p w14:paraId="5FB478D0" w14:textId="77777777" w:rsidR="00B2320C" w:rsidRPr="00522E45" w:rsidRDefault="00000000">
      <w:pPr>
        <w:rPr>
          <w:lang w:val="sv-SE"/>
        </w:rPr>
      </w:pPr>
      <w:r w:rsidRPr="00522E45">
        <w:rPr>
          <w:lang w:val="sv-SE"/>
        </w:rPr>
        <w:t>2026</w:t>
      </w:r>
    </w:p>
    <w:p w14:paraId="298BA113" w14:textId="77777777" w:rsidR="00B2320C" w:rsidRPr="00522E45" w:rsidRDefault="00B2320C">
      <w:pPr>
        <w:rPr>
          <w:lang w:val="sv-SE"/>
        </w:rPr>
      </w:pPr>
    </w:p>
    <w:p w14:paraId="6CAF23C0" w14:textId="77777777" w:rsidR="00B2320C" w:rsidRPr="00522E45" w:rsidRDefault="00000000">
      <w:pPr>
        <w:pStyle w:val="Heading2"/>
        <w:rPr>
          <w:color w:val="auto"/>
          <w:lang w:val="sv-SE"/>
        </w:rPr>
      </w:pPr>
      <w:r w:rsidRPr="00522E45">
        <w:rPr>
          <w:color w:val="auto"/>
          <w:lang w:val="sv-SE"/>
        </w:rPr>
        <w:t>Daftar Isi</w:t>
      </w:r>
    </w:p>
    <w:p w14:paraId="15FB7264" w14:textId="77777777" w:rsidR="00B2320C" w:rsidRPr="00522E45" w:rsidRDefault="00000000">
      <w:pPr>
        <w:pStyle w:val="ListBullet"/>
      </w:pPr>
      <w:r w:rsidRPr="00522E45">
        <w:t>- BAB 1. PENDAHULUAN</w:t>
      </w:r>
    </w:p>
    <w:p w14:paraId="6A6020B2" w14:textId="77777777" w:rsidR="00B2320C" w:rsidRPr="00522E45" w:rsidRDefault="00000000">
      <w:pPr>
        <w:pStyle w:val="ListBullet"/>
      </w:pPr>
      <w:r w:rsidRPr="00522E45">
        <w:t>- BAB 2. TINJAUAN PUSTAKA / LANDASAN TEORI</w:t>
      </w:r>
    </w:p>
    <w:p w14:paraId="04D3399D" w14:textId="77777777" w:rsidR="00B2320C" w:rsidRPr="00522E45" w:rsidRDefault="00000000">
      <w:pPr>
        <w:pStyle w:val="ListBullet"/>
      </w:pPr>
      <w:r w:rsidRPr="00522E45">
        <w:t>- BAB 3. PERANCANGAN SISTEM</w:t>
      </w:r>
    </w:p>
    <w:p w14:paraId="3655F38F" w14:textId="77777777" w:rsidR="00B2320C" w:rsidRPr="00522E45" w:rsidRDefault="00000000">
      <w:pPr>
        <w:pStyle w:val="ListBullet"/>
      </w:pPr>
      <w:r w:rsidRPr="00522E45">
        <w:t>- BAB 4. IMPLEMENTASI</w:t>
      </w:r>
    </w:p>
    <w:p w14:paraId="1A6D7F48" w14:textId="77777777" w:rsidR="00B2320C" w:rsidRPr="00522E45" w:rsidRDefault="00000000">
      <w:pPr>
        <w:pStyle w:val="ListBullet"/>
      </w:pPr>
      <w:r w:rsidRPr="00522E45">
        <w:t>- BAB 5. PENGUJIAN</w:t>
      </w:r>
    </w:p>
    <w:p w14:paraId="75B8A7D2" w14:textId="77777777" w:rsidR="00B2320C" w:rsidRPr="00522E45" w:rsidRDefault="00000000">
      <w:pPr>
        <w:pStyle w:val="ListBullet"/>
      </w:pPr>
      <w:r w:rsidRPr="00522E45">
        <w:t>- BAB 6. PENUTUP / KESIMPULAN</w:t>
      </w:r>
    </w:p>
    <w:p w14:paraId="480B2C1C" w14:textId="77777777" w:rsidR="00B2320C" w:rsidRPr="00522E45" w:rsidRDefault="00000000">
      <w:pPr>
        <w:pStyle w:val="ListBullet"/>
      </w:pPr>
      <w:r w:rsidRPr="00522E45">
        <w:t>- LAMPIRAN</w:t>
      </w:r>
    </w:p>
    <w:p w14:paraId="6FA7FBB8" w14:textId="77777777" w:rsidR="00B2320C" w:rsidRPr="00522E45" w:rsidRDefault="00B2320C"/>
    <w:p w14:paraId="1A70C1F9" w14:textId="77777777" w:rsidR="00B2320C" w:rsidRPr="00522E45" w:rsidRDefault="00000000">
      <w:r w:rsidRPr="00522E45">
        <w:t>---</w:t>
      </w:r>
    </w:p>
    <w:p w14:paraId="72CE384F" w14:textId="77777777" w:rsidR="00B2320C" w:rsidRPr="00522E45" w:rsidRDefault="00B2320C"/>
    <w:p w14:paraId="6C531A25" w14:textId="77777777" w:rsidR="00B2320C" w:rsidRPr="00522E45" w:rsidRDefault="00000000">
      <w:pPr>
        <w:pStyle w:val="Heading2"/>
        <w:rPr>
          <w:color w:val="auto"/>
        </w:rPr>
      </w:pPr>
      <w:r w:rsidRPr="00522E45">
        <w:rPr>
          <w:color w:val="auto"/>
        </w:rPr>
        <w:t>BAB 1. PENDAHULUAN</w:t>
      </w:r>
    </w:p>
    <w:p w14:paraId="4B1EE990" w14:textId="77777777" w:rsidR="00B2320C" w:rsidRPr="00522E45" w:rsidRDefault="00B2320C"/>
    <w:p w14:paraId="7BF31758" w14:textId="77777777" w:rsidR="00B2320C" w:rsidRPr="00522E45" w:rsidRDefault="00000000">
      <w:pPr>
        <w:pStyle w:val="Heading3"/>
        <w:rPr>
          <w:color w:val="auto"/>
        </w:rPr>
      </w:pPr>
      <w:r w:rsidRPr="00522E45">
        <w:rPr>
          <w:color w:val="auto"/>
        </w:rPr>
        <w:t>1.1 Latar Belakang</w:t>
      </w:r>
    </w:p>
    <w:p w14:paraId="37D38999" w14:textId="77777777" w:rsidR="00B2320C" w:rsidRPr="00522E45" w:rsidRDefault="00000000">
      <w:pPr>
        <w:rPr>
          <w:lang w:val="sv-SE"/>
        </w:rPr>
      </w:pPr>
      <w:r w:rsidRPr="00522E45">
        <w:rPr>
          <w:lang w:val="sv-SE"/>
        </w:rPr>
        <w:t xml:space="preserve">Makarya_erp merupakan konsep bisnis hybrid yang menggabungkan operasional toko buku dan kafe dalam satu atap, terinspirasi dari Makaryabuku Gramedia Matraman, Jakarta (@makaryabuku). Model bisnis ini menghadirkan tantangan operasional yang unik karena mengelola dua jenis inventori yang berbeda secara fundamental: produk buku dengan </w:t>
      </w:r>
      <w:r w:rsidRPr="00522E45">
        <w:rPr>
          <w:lang w:val="sv-SE"/>
        </w:rPr>
        <w:lastRenderedPageBreak/>
        <w:t>karakteristik *slow-moving inventory* dan masa simpan panjang, serta produk kopi dengan karakteristik *fast-moving inventory* dan masa kadaluarsa pendek.</w:t>
      </w:r>
    </w:p>
    <w:p w14:paraId="49528B86" w14:textId="77777777" w:rsidR="00B2320C" w:rsidRPr="00522E45" w:rsidRDefault="00B2320C">
      <w:pPr>
        <w:rPr>
          <w:lang w:val="sv-SE"/>
        </w:rPr>
      </w:pPr>
    </w:p>
    <w:p w14:paraId="7EBF5E74" w14:textId="77777777" w:rsidR="00B2320C" w:rsidRPr="00522E45" w:rsidRDefault="00000000">
      <w:pPr>
        <w:rPr>
          <w:lang w:val="sv-SE"/>
        </w:rPr>
      </w:pPr>
      <w:r w:rsidRPr="00522E45">
        <w:rPr>
          <w:lang w:val="sv-SE"/>
        </w:rPr>
        <w:t>Tantangan utama yang dihadapi bisnis seperti ini meliputi: pengelolaan stok dual-kategori secara *real-time*, analitik profitabilitas per produk (SKU), pemantauan puncak jam operasional, manajemen pengeluaran operasional (OPEX), serta kontrol akses berbasis peran untuk berbagai staf. Sistem ERP konvensional umumnya dirancang untuk satu jenis bisnis saja, sehingga tidak mampu mengakomodasi kebutuhan hybrid ini secara optimal.</w:t>
      </w:r>
    </w:p>
    <w:p w14:paraId="0E9792FC" w14:textId="77777777" w:rsidR="00B2320C" w:rsidRPr="00522E45" w:rsidRDefault="00B2320C">
      <w:pPr>
        <w:rPr>
          <w:lang w:val="sv-SE"/>
        </w:rPr>
      </w:pPr>
    </w:p>
    <w:p w14:paraId="67EE9759" w14:textId="77777777" w:rsidR="00B2320C" w:rsidRPr="00522E45" w:rsidRDefault="00000000">
      <w:pPr>
        <w:rPr>
          <w:lang w:val="sv-SE"/>
        </w:rPr>
      </w:pPr>
      <w:r w:rsidRPr="00522E45">
        <w:rPr>
          <w:lang w:val="sv-SE"/>
        </w:rPr>
        <w:t>Proyek ini merancang dan mengimplementasikan sistem ERP (*Enterprise Resource Planning*) hybrid berbasis Flutter dan Supabase yang dirancang khusus untuk model bisnis toko buku-kafe, dengan fitur-fitur lengkap mulai dari *Point of Sale* (POS), manajemen inventori, analitik bisnis, hingga kontrol akses berbasis peran (*Role-Based Access Control*).</w:t>
      </w:r>
    </w:p>
    <w:p w14:paraId="47312E50" w14:textId="77777777" w:rsidR="00B2320C" w:rsidRPr="00522E45" w:rsidRDefault="00B2320C">
      <w:pPr>
        <w:rPr>
          <w:lang w:val="sv-SE"/>
        </w:rPr>
      </w:pPr>
    </w:p>
    <w:p w14:paraId="44CA8C01" w14:textId="77777777" w:rsidR="00B2320C" w:rsidRPr="00522E45" w:rsidRDefault="00000000">
      <w:pPr>
        <w:pStyle w:val="Heading3"/>
        <w:rPr>
          <w:color w:val="auto"/>
          <w:lang w:val="sv-SE"/>
        </w:rPr>
      </w:pPr>
      <w:r w:rsidRPr="00522E45">
        <w:rPr>
          <w:color w:val="auto"/>
          <w:lang w:val="sv-SE"/>
        </w:rPr>
        <w:t>1.2 Rumusan Masalah</w:t>
      </w:r>
    </w:p>
    <w:p w14:paraId="2969CD25" w14:textId="77777777" w:rsidR="00B2320C" w:rsidRPr="00522E45" w:rsidRDefault="00000000">
      <w:pPr>
        <w:rPr>
          <w:lang w:val="sv-SE"/>
        </w:rPr>
      </w:pPr>
      <w:r w:rsidRPr="00522E45">
        <w:rPr>
          <w:lang w:val="sv-SE"/>
        </w:rPr>
        <w:t>(Sesuai kondisi aktual pengembangan)</w:t>
      </w:r>
    </w:p>
    <w:p w14:paraId="5AEFC28E" w14:textId="77777777" w:rsidR="00B2320C" w:rsidRPr="00522E45" w:rsidRDefault="00B2320C">
      <w:pPr>
        <w:rPr>
          <w:lang w:val="sv-SE"/>
        </w:rPr>
      </w:pPr>
    </w:p>
    <w:p w14:paraId="3B07B1AE" w14:textId="77777777" w:rsidR="00B2320C" w:rsidRPr="00522E45" w:rsidRDefault="00000000">
      <w:pPr>
        <w:pStyle w:val="Heading3"/>
        <w:rPr>
          <w:color w:val="auto"/>
          <w:lang w:val="sv-SE"/>
        </w:rPr>
      </w:pPr>
      <w:r w:rsidRPr="00522E45">
        <w:rPr>
          <w:color w:val="auto"/>
          <w:lang w:val="sv-SE"/>
        </w:rPr>
        <w:t>1.3 Tujuan Proyek</w:t>
      </w:r>
    </w:p>
    <w:p w14:paraId="31382FDC" w14:textId="77777777" w:rsidR="00B2320C" w:rsidRPr="00522E45" w:rsidRDefault="00000000">
      <w:pPr>
        <w:rPr>
          <w:lang w:val="sv-SE"/>
        </w:rPr>
      </w:pPr>
      <w:r w:rsidRPr="00522E45">
        <w:rPr>
          <w:lang w:val="sv-SE"/>
        </w:rPr>
        <w:t>Tujuan utama pengembangan sistem ini adalah:</w:t>
      </w:r>
    </w:p>
    <w:p w14:paraId="5390E7FB" w14:textId="77777777" w:rsidR="00B2320C" w:rsidRPr="00522E45" w:rsidRDefault="00000000">
      <w:pPr>
        <w:pStyle w:val="ListNumber"/>
        <w:rPr>
          <w:lang w:val="sv-SE"/>
        </w:rPr>
      </w:pPr>
      <w:r w:rsidRPr="00522E45">
        <w:rPr>
          <w:lang w:val="sv-SE"/>
        </w:rPr>
        <w:t>1. Merancang arsitektur database relasional yang mampu menangani operasional bisnis hybrid toko buku dan kafe.</w:t>
      </w:r>
    </w:p>
    <w:p w14:paraId="792078F3" w14:textId="77777777" w:rsidR="00B2320C" w:rsidRPr="00522E45" w:rsidRDefault="00000000">
      <w:pPr>
        <w:pStyle w:val="ListNumber"/>
      </w:pPr>
      <w:r w:rsidRPr="00522E45">
        <w:t>2. Mengimplementasikan sistem POS (*Point of Sale*) *real-time* dengan dukungan *bundle pricing* otomatis.</w:t>
      </w:r>
    </w:p>
    <w:p w14:paraId="6DCCEA46" w14:textId="77777777" w:rsidR="00B2320C" w:rsidRPr="00522E45" w:rsidRDefault="00000000">
      <w:pPr>
        <w:pStyle w:val="ListNumber"/>
      </w:pPr>
      <w:r w:rsidRPr="00522E45">
        <w:t>3. Membangun dashboard analitik bisnis *real-time* dengan laporan P&amp;L, tren *revenue*, dan profitabilitas per SKU.</w:t>
      </w:r>
    </w:p>
    <w:p w14:paraId="69448420" w14:textId="77777777" w:rsidR="00B2320C" w:rsidRPr="00522E45" w:rsidRDefault="00000000">
      <w:pPr>
        <w:pStyle w:val="ListNumber"/>
        <w:rPr>
          <w:lang w:val="sv-SE"/>
        </w:rPr>
      </w:pPr>
      <w:r w:rsidRPr="00522E45">
        <w:rPr>
          <w:lang w:val="sv-SE"/>
        </w:rPr>
        <w:t>4. Menerapkan sistem manajemen inventori dengan *alerting* otomatis berbasis kondisi stok.</w:t>
      </w:r>
    </w:p>
    <w:p w14:paraId="048DB3D8" w14:textId="77777777" w:rsidR="00B2320C" w:rsidRPr="00522E45" w:rsidRDefault="00000000">
      <w:pPr>
        <w:pStyle w:val="ListNumber"/>
      </w:pPr>
      <w:r w:rsidRPr="00522E45">
        <w:t>5. Mengimplementasikan *Role-Based Access Control* (RBAC) berbasis PIN dengan tingkat keamanan tinggi.</w:t>
      </w:r>
    </w:p>
    <w:p w14:paraId="4B390E61" w14:textId="77777777" w:rsidR="00B2320C" w:rsidRPr="00522E45" w:rsidRDefault="00000000">
      <w:pPr>
        <w:pStyle w:val="ListNumber"/>
      </w:pPr>
      <w:r w:rsidRPr="00522E45">
        <w:t>6. Menyediakan fitur *HR attendance management* (absensi) berbasis *QR Token*.</w:t>
      </w:r>
    </w:p>
    <w:p w14:paraId="66E97FD2" w14:textId="77777777" w:rsidR="00B2320C" w:rsidRPr="00522E45" w:rsidRDefault="00B2320C"/>
    <w:p w14:paraId="26D97A4D" w14:textId="77777777" w:rsidR="00B2320C" w:rsidRPr="00522E45" w:rsidRDefault="00000000">
      <w:pPr>
        <w:pStyle w:val="Heading3"/>
        <w:rPr>
          <w:color w:val="auto"/>
          <w:lang w:val="sv-SE"/>
        </w:rPr>
      </w:pPr>
      <w:r w:rsidRPr="00522E45">
        <w:rPr>
          <w:color w:val="auto"/>
          <w:lang w:val="sv-SE"/>
        </w:rPr>
        <w:t>1.4 Ruang Lingkup Sistem</w:t>
      </w:r>
    </w:p>
    <w:p w14:paraId="00359BBE" w14:textId="77777777" w:rsidR="00B2320C" w:rsidRPr="00522E45" w:rsidRDefault="00000000">
      <w:pPr>
        <w:rPr>
          <w:lang w:val="sv-SE"/>
        </w:rPr>
      </w:pPr>
      <w:r w:rsidRPr="00522E45">
        <w:rPr>
          <w:lang w:val="sv-SE"/>
        </w:rPr>
        <w:t>Sistem Makarya ERP versi 2.0.0+1 mencakup delapan modul utama yang saling terintegrasi:</w:t>
      </w:r>
    </w:p>
    <w:p w14:paraId="23A46B3E" w14:textId="77777777" w:rsidR="00B2320C" w:rsidRPr="00522E45" w:rsidRDefault="00000000">
      <w:pPr>
        <w:pStyle w:val="ListNumber"/>
      </w:pPr>
      <w:r w:rsidRPr="00522E45">
        <w:lastRenderedPageBreak/>
        <w:t>1. **Modul Dashboard**: Ringkasan KPI harian, *peak hours*, *sales mix*, dan transaksi terbaru.</w:t>
      </w:r>
    </w:p>
    <w:p w14:paraId="75B2EB3C" w14:textId="77777777" w:rsidR="00B2320C" w:rsidRPr="00522E45" w:rsidRDefault="00000000">
      <w:pPr>
        <w:pStyle w:val="ListNumber"/>
      </w:pPr>
      <w:r w:rsidRPr="00522E45">
        <w:t>2. **Modul POS (Point of Sale)**: Proses transaksi, keranjang belanja, *bundle pricing*, dan cetak struk (Receipt PDF).</w:t>
      </w:r>
    </w:p>
    <w:p w14:paraId="6BF7507C" w14:textId="77777777" w:rsidR="00B2320C" w:rsidRPr="00522E45" w:rsidRDefault="00000000">
      <w:pPr>
        <w:pStyle w:val="ListNumber"/>
        <w:rPr>
          <w:lang w:val="sv-SE"/>
        </w:rPr>
      </w:pPr>
      <w:r w:rsidRPr="00522E45">
        <w:rPr>
          <w:lang w:val="sv-SE"/>
        </w:rPr>
        <w:t>3. **Modul Inventori**: Manajemen stok menu, *alerting*, klasifikasi *aging inventory*.</w:t>
      </w:r>
    </w:p>
    <w:p w14:paraId="09D79046" w14:textId="77777777" w:rsidR="00B2320C" w:rsidRPr="00522E45" w:rsidRDefault="00000000">
      <w:pPr>
        <w:pStyle w:val="ListNumber"/>
        <w:rPr>
          <w:lang w:val="sv-SE"/>
        </w:rPr>
      </w:pPr>
      <w:r w:rsidRPr="00522E45">
        <w:rPr>
          <w:lang w:val="sv-SE"/>
        </w:rPr>
        <w:t>4. **Modul Bahan Baku**: Manajemen stok bahan baku (kopi, susu, dll), *restock*, *alert* stok rendah.</w:t>
      </w:r>
    </w:p>
    <w:p w14:paraId="2DC67E36" w14:textId="77777777" w:rsidR="00B2320C" w:rsidRPr="00522E45" w:rsidRDefault="00000000">
      <w:pPr>
        <w:pStyle w:val="ListNumber"/>
      </w:pPr>
      <w:r w:rsidRPr="00522E45">
        <w:t>5. **Modul Antrian Barista (Queue)**: *Real-time queue* pesanan dengan status *flow* (PENDING → READY → DONE).</w:t>
      </w:r>
    </w:p>
    <w:p w14:paraId="32E49A9C" w14:textId="77777777" w:rsidR="00B2320C" w:rsidRPr="00522E45" w:rsidRDefault="00000000">
      <w:pPr>
        <w:pStyle w:val="ListNumber"/>
        <w:rPr>
          <w:lang w:val="sv-SE"/>
        </w:rPr>
      </w:pPr>
      <w:r w:rsidRPr="00522E45">
        <w:rPr>
          <w:lang w:val="sv-SE"/>
        </w:rPr>
        <w:t>6. **Modul Analitik**: Filter periode, tren 30 hari, profitabilitas matrix per SKU, dan ekspor PDF.</w:t>
      </w:r>
    </w:p>
    <w:p w14:paraId="070C26F8" w14:textId="77777777" w:rsidR="00B2320C" w:rsidRPr="00522E45" w:rsidRDefault="00000000">
      <w:pPr>
        <w:pStyle w:val="ListNumber"/>
        <w:rPr>
          <w:lang w:val="sv-SE"/>
        </w:rPr>
      </w:pPr>
      <w:r w:rsidRPr="00522E45">
        <w:rPr>
          <w:lang w:val="sv-SE"/>
        </w:rPr>
        <w:t>7. **Modul Pengeluaran**: Pencatatan OPEX, kategorisasi, dan laporan pengeluaran bulanan.</w:t>
      </w:r>
    </w:p>
    <w:p w14:paraId="783FB8D4" w14:textId="77777777" w:rsidR="00B2320C" w:rsidRPr="00522E45" w:rsidRDefault="00000000">
      <w:pPr>
        <w:pStyle w:val="ListNumber"/>
      </w:pPr>
      <w:r w:rsidRPr="00522E45">
        <w:t>8. **Modul HR (Karyawan)**: Manajemen karyawan, absensi *QR Code*, dan jadwal *shift*.</w:t>
      </w:r>
    </w:p>
    <w:p w14:paraId="3FA29AD2" w14:textId="77777777" w:rsidR="00B2320C" w:rsidRPr="00522E45" w:rsidRDefault="00B2320C"/>
    <w:p w14:paraId="5C1A433A" w14:textId="77777777" w:rsidR="00B2320C" w:rsidRPr="00522E45" w:rsidRDefault="00000000">
      <w:r w:rsidRPr="00522E45">
        <w:t>---</w:t>
      </w:r>
    </w:p>
    <w:p w14:paraId="7691F936" w14:textId="77777777" w:rsidR="00B2320C" w:rsidRPr="00522E45" w:rsidRDefault="00B2320C"/>
    <w:p w14:paraId="59127118" w14:textId="77777777" w:rsidR="00B2320C" w:rsidRPr="00522E45" w:rsidRDefault="00000000">
      <w:pPr>
        <w:pStyle w:val="Heading2"/>
        <w:rPr>
          <w:color w:val="auto"/>
        </w:rPr>
      </w:pPr>
      <w:r w:rsidRPr="00522E45">
        <w:rPr>
          <w:color w:val="auto"/>
        </w:rPr>
        <w:t>BAB 2. TINJAUAN PUSTAKA / LANDASAN TEORI</w:t>
      </w:r>
    </w:p>
    <w:p w14:paraId="338995E3" w14:textId="77777777" w:rsidR="00B2320C" w:rsidRPr="00522E45" w:rsidRDefault="00B2320C"/>
    <w:p w14:paraId="4047FC15" w14:textId="77777777" w:rsidR="00B2320C" w:rsidRPr="00522E45" w:rsidRDefault="00000000">
      <w:pPr>
        <w:pStyle w:val="Heading3"/>
        <w:rPr>
          <w:color w:val="auto"/>
        </w:rPr>
      </w:pPr>
      <w:r w:rsidRPr="00522E45">
        <w:rPr>
          <w:color w:val="auto"/>
        </w:rPr>
        <w:t>2.1 ERP Hybrid</w:t>
      </w:r>
    </w:p>
    <w:p w14:paraId="249E8A92" w14:textId="77777777" w:rsidR="00B2320C" w:rsidRPr="00522E45" w:rsidRDefault="00000000">
      <w:pPr>
        <w:rPr>
          <w:lang w:val="sv-SE"/>
        </w:rPr>
      </w:pPr>
      <w:r w:rsidRPr="00522E45">
        <w:rPr>
          <w:lang w:val="sv-SE"/>
        </w:rPr>
        <w:t>Sistem ERP konvensional umumnya tidak dirancang untuk bisnis hibrida dengan perputaran inventori yang sangat kontras (buku vs kopi). Oleh karena itu, pendekatan kustom menggunakan arsitektur adaptif digunakan.</w:t>
      </w:r>
    </w:p>
    <w:p w14:paraId="7136CDD1" w14:textId="77777777" w:rsidR="00B2320C" w:rsidRPr="00522E45" w:rsidRDefault="00B2320C">
      <w:pPr>
        <w:rPr>
          <w:lang w:val="sv-SE"/>
        </w:rPr>
      </w:pPr>
    </w:p>
    <w:p w14:paraId="5E82AF67" w14:textId="77777777" w:rsidR="00B2320C" w:rsidRPr="00522E45" w:rsidRDefault="00000000">
      <w:pPr>
        <w:pStyle w:val="Heading3"/>
        <w:rPr>
          <w:color w:val="auto"/>
          <w:lang w:val="sv-SE"/>
        </w:rPr>
      </w:pPr>
      <w:r w:rsidRPr="00522E45">
        <w:rPr>
          <w:color w:val="auto"/>
          <w:lang w:val="sv-SE"/>
        </w:rPr>
        <w:t>2.2 Flutter</w:t>
      </w:r>
    </w:p>
    <w:p w14:paraId="568FF296" w14:textId="77777777" w:rsidR="00B2320C" w:rsidRPr="00522E45" w:rsidRDefault="00000000">
      <w:pPr>
        <w:rPr>
          <w:lang w:val="sv-SE"/>
        </w:rPr>
      </w:pPr>
      <w:r w:rsidRPr="00522E45">
        <w:rPr>
          <w:lang w:val="sv-SE"/>
        </w:rPr>
        <w:t>Aplikasi dibangun menggunakan Flutter dengan *SDK constraint* `&gt;=3.7.2 &lt;4.0.0` dan berfokus pada desain *Material 3* (`useMaterial3: true`). Flutter memungkinkan pengembangan lintas platform yang mulus dan cepat.</w:t>
      </w:r>
    </w:p>
    <w:p w14:paraId="6B5A3B1B" w14:textId="77777777" w:rsidR="00B2320C" w:rsidRPr="00522E45" w:rsidRDefault="00B2320C">
      <w:pPr>
        <w:rPr>
          <w:lang w:val="sv-SE"/>
        </w:rPr>
      </w:pPr>
    </w:p>
    <w:p w14:paraId="7F9A7A1C" w14:textId="77777777" w:rsidR="00B2320C" w:rsidRPr="00522E45" w:rsidRDefault="00000000">
      <w:pPr>
        <w:pStyle w:val="Heading3"/>
        <w:rPr>
          <w:color w:val="auto"/>
          <w:lang w:val="sv-SE"/>
        </w:rPr>
      </w:pPr>
      <w:r w:rsidRPr="00522E45">
        <w:rPr>
          <w:color w:val="auto"/>
          <w:lang w:val="sv-SE"/>
        </w:rPr>
        <w:t>2.3 Supabase</w:t>
      </w:r>
    </w:p>
    <w:p w14:paraId="644B7563" w14:textId="77777777" w:rsidR="00B2320C" w:rsidRPr="00522E45" w:rsidRDefault="00000000">
      <w:r w:rsidRPr="00522E45">
        <w:rPr>
          <w:lang w:val="sv-SE"/>
        </w:rPr>
        <w:t xml:space="preserve">Supabase digunakan sebagai platform BaaS (*Backend-as-a-Service*), dengan versi pustaka `supabase_flutter: ^2.0.0`. </w:t>
      </w:r>
      <w:r w:rsidRPr="00522E45">
        <w:t>Implementasinya menggunakan *Realtime Channels* untuk sinkronisasi data seketika, *pgcrypto* untuk keamanan *hashing*, serta fungsi RPC (*Remote Procedure Call*) seperti `set_current_role` dan `verify_staff_pin`.</w:t>
      </w:r>
    </w:p>
    <w:p w14:paraId="3DE3427D" w14:textId="77777777" w:rsidR="00B2320C" w:rsidRPr="00522E45" w:rsidRDefault="00B2320C"/>
    <w:p w14:paraId="527A81FC" w14:textId="77777777" w:rsidR="00B2320C" w:rsidRPr="00522E45" w:rsidRDefault="00000000">
      <w:pPr>
        <w:pStyle w:val="Heading3"/>
        <w:rPr>
          <w:color w:val="auto"/>
        </w:rPr>
      </w:pPr>
      <w:r w:rsidRPr="00522E45">
        <w:rPr>
          <w:color w:val="auto"/>
        </w:rPr>
        <w:lastRenderedPageBreak/>
        <w:t>2.4 State Management</w:t>
      </w:r>
    </w:p>
    <w:p w14:paraId="40D992D0" w14:textId="77777777" w:rsidR="00B2320C" w:rsidRPr="00522E45" w:rsidRDefault="00000000">
      <w:r w:rsidRPr="00522E45">
        <w:t>Aplikasi memanfaatkan *Provider* (`provider: ^6.1.4`) untuk memisahkan *state* dan *UI*, menggunakan `ChangeNotifier` untuk setiap modul logika.</w:t>
      </w:r>
    </w:p>
    <w:p w14:paraId="75E20F79" w14:textId="77777777" w:rsidR="00B2320C" w:rsidRPr="00522E45" w:rsidRDefault="00B2320C"/>
    <w:p w14:paraId="7C7893F5" w14:textId="77777777" w:rsidR="00B2320C" w:rsidRPr="00522E45" w:rsidRDefault="00000000">
      <w:pPr>
        <w:pStyle w:val="Heading3"/>
        <w:rPr>
          <w:color w:val="auto"/>
        </w:rPr>
      </w:pPr>
      <w:r w:rsidRPr="00522E45">
        <w:rPr>
          <w:color w:val="auto"/>
        </w:rPr>
        <w:t>2.5 Row-Level Security (RLS)</w:t>
      </w:r>
    </w:p>
    <w:p w14:paraId="38D119B6" w14:textId="77777777" w:rsidR="00B2320C" w:rsidRPr="00522E45" w:rsidRDefault="00000000">
      <w:r w:rsidRPr="00522E45">
        <w:t>PostgreSQL mendukung *Row-Level Security* yang sangat krusial dalam RBAC aplikasi ini. RLS diatur menggunakan kebijakan (*policies*) yang memvalidasi akses berdasarkan *context session*, yaitu dengan mengakses `current_app_role()`.</w:t>
      </w:r>
    </w:p>
    <w:p w14:paraId="48D430C3" w14:textId="77777777" w:rsidR="00B2320C" w:rsidRPr="00522E45" w:rsidRDefault="00B2320C"/>
    <w:p w14:paraId="0F5F73EC" w14:textId="77777777" w:rsidR="00B2320C" w:rsidRPr="00522E45" w:rsidRDefault="00000000">
      <w:pPr>
        <w:pStyle w:val="Heading3"/>
        <w:rPr>
          <w:color w:val="auto"/>
          <w:lang w:val="sv-SE"/>
        </w:rPr>
      </w:pPr>
      <w:r w:rsidRPr="00522E45">
        <w:rPr>
          <w:color w:val="auto"/>
          <w:lang w:val="sv-SE"/>
        </w:rPr>
        <w:t>2.6 Glassmorphism UI</w:t>
      </w:r>
    </w:p>
    <w:p w14:paraId="5BEED85C" w14:textId="77777777" w:rsidR="00B2320C" w:rsidRPr="00522E45" w:rsidRDefault="00000000">
      <w:pPr>
        <w:rPr>
          <w:lang w:val="sv-SE"/>
        </w:rPr>
      </w:pPr>
      <w:r w:rsidRPr="00522E45">
        <w:rPr>
          <w:lang w:val="sv-SE"/>
        </w:rPr>
        <w:t>Sistem mengadopsi paradigma desain *glassmorphism* (Apple Liquid Glass inspired), yang mengandalkan lapisan *backdrop blur*, gradien transparan, dan elemen bercahaya yang meningkatkan kualitas estetika secara signifikan.</w:t>
      </w:r>
    </w:p>
    <w:p w14:paraId="74EF2107" w14:textId="77777777" w:rsidR="00B2320C" w:rsidRPr="00522E45" w:rsidRDefault="00B2320C">
      <w:pPr>
        <w:rPr>
          <w:lang w:val="sv-SE"/>
        </w:rPr>
      </w:pPr>
    </w:p>
    <w:p w14:paraId="14D3010E" w14:textId="77777777" w:rsidR="00B2320C" w:rsidRPr="00522E45" w:rsidRDefault="00000000">
      <w:pPr>
        <w:rPr>
          <w:lang w:val="sv-SE"/>
        </w:rPr>
      </w:pPr>
      <w:r w:rsidRPr="00522E45">
        <w:rPr>
          <w:lang w:val="sv-SE"/>
        </w:rPr>
        <w:t>---</w:t>
      </w:r>
    </w:p>
    <w:p w14:paraId="7DDC4522" w14:textId="77777777" w:rsidR="00B2320C" w:rsidRPr="00522E45" w:rsidRDefault="00B2320C">
      <w:pPr>
        <w:rPr>
          <w:lang w:val="sv-SE"/>
        </w:rPr>
      </w:pPr>
    </w:p>
    <w:p w14:paraId="06551B65" w14:textId="77777777" w:rsidR="00B2320C" w:rsidRPr="00522E45" w:rsidRDefault="00000000">
      <w:pPr>
        <w:pStyle w:val="Heading2"/>
        <w:rPr>
          <w:color w:val="auto"/>
          <w:lang w:val="sv-SE"/>
        </w:rPr>
      </w:pPr>
      <w:r w:rsidRPr="00522E45">
        <w:rPr>
          <w:color w:val="auto"/>
          <w:lang w:val="sv-SE"/>
        </w:rPr>
        <w:t>BAB 3. PERANCANGAN SISTEM</w:t>
      </w:r>
    </w:p>
    <w:p w14:paraId="0A08B6DB" w14:textId="77777777" w:rsidR="00B2320C" w:rsidRPr="00522E45" w:rsidRDefault="00B2320C">
      <w:pPr>
        <w:rPr>
          <w:lang w:val="sv-SE"/>
        </w:rPr>
      </w:pPr>
    </w:p>
    <w:p w14:paraId="0B5B95C7" w14:textId="77777777" w:rsidR="00B2320C" w:rsidRPr="00522E45" w:rsidRDefault="00000000">
      <w:pPr>
        <w:pStyle w:val="Heading3"/>
        <w:rPr>
          <w:color w:val="auto"/>
          <w:lang w:val="sv-SE"/>
        </w:rPr>
      </w:pPr>
      <w:r w:rsidRPr="00522E45">
        <w:rPr>
          <w:color w:val="auto"/>
          <w:lang w:val="sv-SE"/>
        </w:rPr>
        <w:t>3.1 Arsitektur Sistem</w:t>
      </w:r>
    </w:p>
    <w:p w14:paraId="538D98D5" w14:textId="77777777" w:rsidR="00B2320C" w:rsidRPr="00522E45" w:rsidRDefault="00B2320C">
      <w:pPr>
        <w:rPr>
          <w:lang w:val="sv-SE"/>
        </w:rPr>
      </w:pPr>
    </w:p>
    <w:p w14:paraId="7A2CFD4A" w14:textId="77777777" w:rsidR="00B2320C" w:rsidRPr="00522E45" w:rsidRDefault="00000000">
      <w:pPr>
        <w:rPr>
          <w:lang w:val="sv-SE"/>
        </w:rPr>
      </w:pPr>
      <w:r w:rsidRPr="00522E45">
        <w:rPr>
          <w:lang w:val="sv-SE"/>
        </w:rPr>
        <w:t>#### 3.1.1 Diagram Arsitektur</w:t>
      </w:r>
    </w:p>
    <w:p w14:paraId="2AFDFEE3" w14:textId="77777777" w:rsidR="00B2320C" w:rsidRPr="00522E45" w:rsidRDefault="00000000">
      <w:pPr>
        <w:rPr>
          <w:lang w:val="sv-SE"/>
        </w:rPr>
      </w:pPr>
      <w:r w:rsidRPr="00522E45">
        <w:rPr>
          <w:lang w:val="sv-SE"/>
        </w:rPr>
        <w:t>Sistem menambahkan *layer Realtime Channel* (Supabase → DashboardProvider) dan pada *layer backend* terhubung langsung ke RLS *policies* dan *pgcrypto* untuk autentikasi dan otorisasi *real-time*.</w:t>
      </w:r>
    </w:p>
    <w:p w14:paraId="6D281FCE" w14:textId="77777777" w:rsidR="00B2320C" w:rsidRPr="00522E45" w:rsidRDefault="00B2320C">
      <w:pPr>
        <w:rPr>
          <w:lang w:val="sv-SE"/>
        </w:rPr>
      </w:pPr>
    </w:p>
    <w:p w14:paraId="37591DC5" w14:textId="77777777" w:rsidR="00B2320C" w:rsidRPr="00522E45" w:rsidRDefault="00000000">
      <w:pPr>
        <w:rPr>
          <w:lang w:val="sv-SE"/>
        </w:rPr>
      </w:pPr>
      <w:r w:rsidRPr="00522E45">
        <w:rPr>
          <w:lang w:val="sv-SE"/>
        </w:rPr>
        <w:t>#### 3.1.2 Pola Arsitektur</w:t>
      </w:r>
    </w:p>
    <w:p w14:paraId="70D7D2D3" w14:textId="77777777" w:rsidR="00B2320C" w:rsidRPr="00522E45" w:rsidRDefault="00000000">
      <w:pPr>
        <w:rPr>
          <w:lang w:val="sv-SE"/>
        </w:rPr>
      </w:pPr>
      <w:r w:rsidRPr="00522E45">
        <w:rPr>
          <w:lang w:val="sv-SE"/>
        </w:rPr>
        <w:t>Pola tetap MVVM. Lapisan *Provider* sekarang terdiri dari 6 penyedia utama, dengan `AuthProvider` yang bertindak sebagai *gatekeeper* (penjaga pintu utama) untuk menerapkan RBAC.</w:t>
      </w:r>
    </w:p>
    <w:p w14:paraId="22BFD4B3" w14:textId="77777777" w:rsidR="00B2320C" w:rsidRPr="00522E45" w:rsidRDefault="00B2320C">
      <w:pPr>
        <w:rPr>
          <w:lang w:val="sv-SE"/>
        </w:rPr>
      </w:pPr>
    </w:p>
    <w:p w14:paraId="344FAE2C" w14:textId="77777777" w:rsidR="00B2320C" w:rsidRPr="00522E45" w:rsidRDefault="00000000">
      <w:pPr>
        <w:pStyle w:val="Heading3"/>
        <w:rPr>
          <w:color w:val="auto"/>
          <w:lang w:val="sv-SE"/>
        </w:rPr>
      </w:pPr>
      <w:r w:rsidRPr="00522E45">
        <w:rPr>
          <w:color w:val="auto"/>
          <w:lang w:val="sv-SE"/>
        </w:rPr>
        <w:t>3.2 Perancangan Basis Data</w:t>
      </w:r>
    </w:p>
    <w:p w14:paraId="6FD98AF9" w14:textId="77777777" w:rsidR="00B2320C" w:rsidRPr="00522E45" w:rsidRDefault="00B2320C">
      <w:pPr>
        <w:rPr>
          <w:lang w:val="sv-SE"/>
        </w:rPr>
      </w:pPr>
    </w:p>
    <w:p w14:paraId="07B56D1E" w14:textId="77777777" w:rsidR="00B2320C" w:rsidRPr="00522E45" w:rsidRDefault="00000000">
      <w:pPr>
        <w:rPr>
          <w:lang w:val="sv-SE"/>
        </w:rPr>
      </w:pPr>
      <w:r w:rsidRPr="00522E45">
        <w:rPr>
          <w:lang w:val="sv-SE"/>
        </w:rPr>
        <w:lastRenderedPageBreak/>
        <w:t>#### 3.2.1 ERD</w:t>
      </w:r>
    </w:p>
    <w:p w14:paraId="5627D8B6" w14:textId="77777777" w:rsidR="00B2320C" w:rsidRPr="00522E45" w:rsidRDefault="00000000">
      <w:r w:rsidRPr="00522E45">
        <w:rPr>
          <w:lang w:val="sv-SE"/>
        </w:rPr>
        <w:t xml:space="preserve">Struktur ERD kini mencakup tabel-tabel baru: `audit_logs`, `qr_tokens`, `staff_schedules`, `expense_categories`, dan `wastage_logs`. </w:t>
      </w:r>
      <w:r w:rsidRPr="00522E45">
        <w:t>Terdapat penambahan kolom penting seperti `pin_hash` dan `failed_attempts` pada staf, dan `cash_tendered` pada transaksi.</w:t>
      </w:r>
    </w:p>
    <w:p w14:paraId="51B19C87" w14:textId="77777777" w:rsidR="00B2320C" w:rsidRPr="00522E45" w:rsidRDefault="00B2320C"/>
    <w:p w14:paraId="25CEBBCA" w14:textId="77777777" w:rsidR="00B2320C" w:rsidRPr="00522E45" w:rsidRDefault="00000000">
      <w:r w:rsidRPr="00522E45">
        <w:t>#### 3.2.2 Tabel `items`</w:t>
      </w:r>
    </w:p>
    <w:p w14:paraId="0706F892" w14:textId="77777777" w:rsidR="00B2320C" w:rsidRPr="00522E45" w:rsidRDefault="00000000">
      <w:r w:rsidRPr="00522E45">
        <w:t>Kolom tambahan mencakup `cost_price NUMERIC(12,2)`, `shelf_life_days INT`, `min_stock INT DEFAULT 5`, dan `turnover_rate NUMERIC(8,4)`.</w:t>
      </w:r>
    </w:p>
    <w:p w14:paraId="317AB7C1" w14:textId="77777777" w:rsidR="00B2320C" w:rsidRPr="00522E45" w:rsidRDefault="00B2320C"/>
    <w:p w14:paraId="4BE8423A" w14:textId="77777777" w:rsidR="00B2320C" w:rsidRPr="00522E45" w:rsidRDefault="00000000">
      <w:r w:rsidRPr="00522E45">
        <w:t>#### 3.2.3 Tabel `transactions`</w:t>
      </w:r>
    </w:p>
    <w:p w14:paraId="2841801E" w14:textId="77777777" w:rsidR="00B2320C" w:rsidRPr="00522E45" w:rsidRDefault="00000000">
      <w:r w:rsidRPr="00522E45">
        <w:t>Menggunakan `trx_at` bertipe `TIMESTAMPTZ`. Status: enum `('PENDING','PREPARING','DONE','CANCELLED')`. Kolom baru ditambahkan untuk *audit trail*: `trx_code`, `cash_tendered`, `change_given`, `staff_name`, dan `service_amount`.</w:t>
      </w:r>
    </w:p>
    <w:p w14:paraId="73DCB897" w14:textId="77777777" w:rsidR="00B2320C" w:rsidRPr="00522E45" w:rsidRDefault="00B2320C"/>
    <w:p w14:paraId="75A273CF" w14:textId="77777777" w:rsidR="00B2320C" w:rsidRPr="00522E45" w:rsidRDefault="00000000">
      <w:r w:rsidRPr="00522E45">
        <w:t>#### 3.2.4 Tabel `transaction_details`</w:t>
      </w:r>
    </w:p>
    <w:p w14:paraId="7441CF3F" w14:textId="77777777" w:rsidR="00B2320C" w:rsidRPr="00522E45" w:rsidRDefault="00000000">
      <w:r w:rsidRPr="00522E45">
        <w:t>Ditambahkan kolom `cost_at_time` dan `modifier_json` untuk merekam *COGS* historis dan opsi kustom yang spesifik.</w:t>
      </w:r>
    </w:p>
    <w:p w14:paraId="1BB89841" w14:textId="77777777" w:rsidR="00B2320C" w:rsidRPr="00522E45" w:rsidRDefault="00B2320C"/>
    <w:p w14:paraId="13B5AC8A" w14:textId="77777777" w:rsidR="00B2320C" w:rsidRPr="00522E45" w:rsidRDefault="00000000">
      <w:r w:rsidRPr="00522E45">
        <w:t>#### 3.2.5 Tabel `audit_logs`</w:t>
      </w:r>
    </w:p>
    <w:p w14:paraId="3BA8E314" w14:textId="77777777" w:rsidR="00B2320C" w:rsidRPr="00522E45" w:rsidRDefault="00000000">
      <w:pPr>
        <w:pStyle w:val="ListBullet"/>
      </w:pPr>
      <w:r w:rsidRPr="00522E45">
        <w:t>* `id BIGSERIAL`</w:t>
      </w:r>
    </w:p>
    <w:p w14:paraId="591C51E7" w14:textId="77777777" w:rsidR="00B2320C" w:rsidRPr="00522E45" w:rsidRDefault="00000000">
      <w:pPr>
        <w:pStyle w:val="ListBullet"/>
      </w:pPr>
      <w:r w:rsidRPr="00522E45">
        <w:t>* `table_name VARCHAR`</w:t>
      </w:r>
    </w:p>
    <w:p w14:paraId="2E7EEA61" w14:textId="77777777" w:rsidR="00B2320C" w:rsidRPr="00522E45" w:rsidRDefault="00000000">
      <w:pPr>
        <w:pStyle w:val="ListBullet"/>
      </w:pPr>
      <w:r w:rsidRPr="00522E45">
        <w:t>* `record_id BIGINT`</w:t>
      </w:r>
    </w:p>
    <w:p w14:paraId="55F24E73" w14:textId="77777777" w:rsidR="00B2320C" w:rsidRPr="00522E45" w:rsidRDefault="00000000">
      <w:pPr>
        <w:pStyle w:val="ListBullet"/>
      </w:pPr>
      <w:r w:rsidRPr="00522E45">
        <w:t>* `action VARCHAR`</w:t>
      </w:r>
    </w:p>
    <w:p w14:paraId="4BB868FE" w14:textId="77777777" w:rsidR="00B2320C" w:rsidRPr="00522E45" w:rsidRDefault="00000000">
      <w:pPr>
        <w:pStyle w:val="ListBullet"/>
      </w:pPr>
      <w:r w:rsidRPr="00522E45">
        <w:t>* `old_data JSONB`</w:t>
      </w:r>
    </w:p>
    <w:p w14:paraId="7CA0C298" w14:textId="77777777" w:rsidR="00B2320C" w:rsidRPr="00522E45" w:rsidRDefault="00000000">
      <w:pPr>
        <w:pStyle w:val="ListBullet"/>
      </w:pPr>
      <w:r w:rsidRPr="00522E45">
        <w:t>* `new_data JSONB`</w:t>
      </w:r>
    </w:p>
    <w:p w14:paraId="3E5637C1" w14:textId="77777777" w:rsidR="00B2320C" w:rsidRPr="00522E45" w:rsidRDefault="00000000">
      <w:pPr>
        <w:pStyle w:val="ListBullet"/>
      </w:pPr>
      <w:r w:rsidRPr="00522E45">
        <w:t>* `changed_by UUID`</w:t>
      </w:r>
    </w:p>
    <w:p w14:paraId="0CA5CEBE" w14:textId="77777777" w:rsidR="00B2320C" w:rsidRPr="00522E45" w:rsidRDefault="00000000">
      <w:pPr>
        <w:pStyle w:val="ListBullet"/>
      </w:pPr>
      <w:r w:rsidRPr="00522E45">
        <w:t>* `changed_at TIMESTAMPTZ`</w:t>
      </w:r>
    </w:p>
    <w:p w14:paraId="4FF90A84" w14:textId="77777777" w:rsidR="00B2320C" w:rsidRPr="00522E45" w:rsidRDefault="00B2320C"/>
    <w:p w14:paraId="20154C56" w14:textId="77777777" w:rsidR="00B2320C" w:rsidRPr="00522E45" w:rsidRDefault="00000000">
      <w:r w:rsidRPr="00522E45">
        <w:t>#### 3.2.6 Tabel `qr_tokens`</w:t>
      </w:r>
    </w:p>
    <w:p w14:paraId="6C1E45AC" w14:textId="77777777" w:rsidR="00B2320C" w:rsidRPr="00522E45" w:rsidRDefault="00000000">
      <w:r w:rsidRPr="00522E45">
        <w:t>Menyimpan token untuk *HR attendance* (`id`, `staff_id`, `token`, `action`, `expires_at`, dll).</w:t>
      </w:r>
    </w:p>
    <w:p w14:paraId="6063CDCB" w14:textId="77777777" w:rsidR="00B2320C" w:rsidRPr="00522E45" w:rsidRDefault="00B2320C"/>
    <w:p w14:paraId="6FDADDC1" w14:textId="77777777" w:rsidR="00B2320C" w:rsidRPr="00522E45" w:rsidRDefault="00000000">
      <w:r w:rsidRPr="00522E45">
        <w:lastRenderedPageBreak/>
        <w:t>#### 3.2.7 Tabel `staff_schedules`</w:t>
      </w:r>
    </w:p>
    <w:p w14:paraId="3A7A1C5D" w14:textId="77777777" w:rsidR="00B2320C" w:rsidRPr="00522E45" w:rsidRDefault="00000000">
      <w:r w:rsidRPr="00522E45">
        <w:t>Digunakan untuk menjadwalkan *shift* staf (`shift_date`, `shift_start/end`, `actual_check_in/out`, dll).</w:t>
      </w:r>
    </w:p>
    <w:p w14:paraId="799F014F" w14:textId="77777777" w:rsidR="00B2320C" w:rsidRPr="00522E45" w:rsidRDefault="00B2320C"/>
    <w:p w14:paraId="6402389F" w14:textId="77777777" w:rsidR="00B2320C" w:rsidRPr="00522E45" w:rsidRDefault="00000000">
      <w:r w:rsidRPr="00522E45">
        <w:t>#### 3.2.8 Tabel `expense_categories`</w:t>
      </w:r>
    </w:p>
    <w:p w14:paraId="44430E98" w14:textId="77777777" w:rsidR="00B2320C" w:rsidRPr="00522E45" w:rsidRDefault="00000000">
      <w:r w:rsidRPr="00522E45">
        <w:t>Klasifikasi *OPEX* aplikasi (`code`, `label`, `affects_profit`).</w:t>
      </w:r>
    </w:p>
    <w:p w14:paraId="5B93A719" w14:textId="77777777" w:rsidR="00B2320C" w:rsidRPr="00522E45" w:rsidRDefault="00B2320C"/>
    <w:p w14:paraId="4A7E47AB" w14:textId="77777777" w:rsidR="00B2320C" w:rsidRPr="00522E45" w:rsidRDefault="00000000">
      <w:r w:rsidRPr="00522E45">
        <w:t>#### 3.2.9 Tabel `wastage_logs`</w:t>
      </w:r>
    </w:p>
    <w:p w14:paraId="69903FF0" w14:textId="77777777" w:rsidR="00B2320C" w:rsidRPr="00522E45" w:rsidRDefault="00000000">
      <w:r w:rsidRPr="00522E45">
        <w:t>Digunakan untuk mendata inventori rusak atau kadaluarsa (`item_id`, `qty`, `reason`, `insurance_claim`).</w:t>
      </w:r>
    </w:p>
    <w:p w14:paraId="5DF1CBB4" w14:textId="77777777" w:rsidR="00B2320C" w:rsidRPr="00522E45" w:rsidRDefault="00B2320C"/>
    <w:p w14:paraId="2020995A" w14:textId="77777777" w:rsidR="00B2320C" w:rsidRPr="00522E45" w:rsidRDefault="00000000">
      <w:pPr>
        <w:pStyle w:val="Heading3"/>
        <w:rPr>
          <w:color w:val="auto"/>
          <w:lang w:val="sv-SE"/>
        </w:rPr>
      </w:pPr>
      <w:r w:rsidRPr="00522E45">
        <w:rPr>
          <w:color w:val="auto"/>
          <w:lang w:val="sv-SE"/>
        </w:rPr>
        <w:t>3.3 Perancangan Antarmuka</w:t>
      </w:r>
    </w:p>
    <w:p w14:paraId="1DA7C6D2" w14:textId="77777777" w:rsidR="00B2320C" w:rsidRPr="00522E45" w:rsidRDefault="00B2320C">
      <w:pPr>
        <w:rPr>
          <w:lang w:val="sv-SE"/>
        </w:rPr>
      </w:pPr>
    </w:p>
    <w:p w14:paraId="488337D0" w14:textId="77777777" w:rsidR="00B2320C" w:rsidRPr="00522E45" w:rsidRDefault="00000000">
      <w:pPr>
        <w:rPr>
          <w:lang w:val="sv-SE"/>
        </w:rPr>
      </w:pPr>
      <w:r w:rsidRPr="00522E45">
        <w:rPr>
          <w:lang w:val="sv-SE"/>
        </w:rPr>
        <w:t>#### 3.3.1 Palet Warna</w:t>
      </w:r>
    </w:p>
    <w:p w14:paraId="6D00F203" w14:textId="77777777" w:rsidR="00B2320C" w:rsidRPr="00522E45" w:rsidRDefault="00000000">
      <w:pPr>
        <w:rPr>
          <w:lang w:val="sv-SE"/>
        </w:rPr>
      </w:pPr>
      <w:r w:rsidRPr="00522E45">
        <w:rPr>
          <w:lang w:val="sv-SE"/>
        </w:rPr>
        <w:t xml:space="preserve">Sistem UI mengalami perombakan desain menjadi paradigma **dark glassmorphism**. </w:t>
      </w:r>
      <w:r w:rsidRPr="00522E45">
        <w:t xml:space="preserve">Warna utamanya adalah *darkEspresso* (`#050508`), *woodBrown* (`#06B6D4` — cyan *accent*), *goldAccent* (`#F97316` — oranye), *profitGreen* (`#34D399`), dan *lossRed* (`#F87171`). </w:t>
      </w:r>
      <w:r w:rsidRPr="00522E45">
        <w:rPr>
          <w:lang w:val="sv-SE"/>
        </w:rPr>
        <w:t>Efek utama melibatkan *gradient*, *backdrop blur*, dan bingkai *glass*.</w:t>
      </w:r>
    </w:p>
    <w:p w14:paraId="585159EB" w14:textId="77777777" w:rsidR="00B2320C" w:rsidRPr="00522E45" w:rsidRDefault="00B2320C">
      <w:pPr>
        <w:rPr>
          <w:lang w:val="sv-SE"/>
        </w:rPr>
      </w:pPr>
    </w:p>
    <w:p w14:paraId="43F37DE3" w14:textId="77777777" w:rsidR="00B2320C" w:rsidRPr="00522E45" w:rsidRDefault="00000000">
      <w:pPr>
        <w:rPr>
          <w:lang w:val="sv-SE"/>
        </w:rPr>
      </w:pPr>
      <w:r w:rsidRPr="00522E45">
        <w:rPr>
          <w:lang w:val="sv-SE"/>
        </w:rPr>
        <w:t>#### 3.3.2 Tipografi</w:t>
      </w:r>
    </w:p>
    <w:p w14:paraId="6F314E6B" w14:textId="77777777" w:rsidR="00B2320C" w:rsidRPr="00522E45" w:rsidRDefault="00000000">
      <w:pPr>
        <w:rPr>
          <w:lang w:val="sv-SE"/>
        </w:rPr>
      </w:pPr>
      <w:r w:rsidRPr="00522E45">
        <w:rPr>
          <w:lang w:val="sv-SE"/>
        </w:rPr>
        <w:t>*Font* standar telah diubah menjadi **Inter** (*Google Fonts*), dengan hierarki tertata mulai dari *display*, *headline*, hingga label.</w:t>
      </w:r>
    </w:p>
    <w:p w14:paraId="519A60B9" w14:textId="77777777" w:rsidR="00B2320C" w:rsidRPr="00522E45" w:rsidRDefault="00B2320C">
      <w:pPr>
        <w:rPr>
          <w:lang w:val="sv-SE"/>
        </w:rPr>
      </w:pPr>
    </w:p>
    <w:p w14:paraId="2A7D6ACE" w14:textId="77777777" w:rsidR="00B2320C" w:rsidRPr="00522E45" w:rsidRDefault="00000000">
      <w:pPr>
        <w:rPr>
          <w:lang w:val="sv-SE"/>
        </w:rPr>
      </w:pPr>
      <w:r w:rsidRPr="00522E45">
        <w:rPr>
          <w:lang w:val="sv-SE"/>
        </w:rPr>
        <w:t>#### 3.3.3 Desain Komponen</w:t>
      </w:r>
    </w:p>
    <w:p w14:paraId="28773342" w14:textId="77777777" w:rsidR="00B2320C" w:rsidRPr="00522E45" w:rsidRDefault="00000000">
      <w:pPr>
        <w:rPr>
          <w:lang w:val="sv-SE"/>
        </w:rPr>
      </w:pPr>
      <w:r w:rsidRPr="00522E45">
        <w:rPr>
          <w:lang w:val="sv-SE"/>
        </w:rPr>
        <w:t>Penambahan serangkaian utilitas *Glass*: `GlassCard`, `GlassContainer`, `GlassHeader`, `GlassSidebar`, `MetricCard`, dan `LiveStatusBadge`. Navigasi menggunakan **Pill Dock Sidebar**.</w:t>
      </w:r>
    </w:p>
    <w:p w14:paraId="7FF63D52" w14:textId="77777777" w:rsidR="00B2320C" w:rsidRPr="00522E45" w:rsidRDefault="00B2320C">
      <w:pPr>
        <w:rPr>
          <w:lang w:val="sv-SE"/>
        </w:rPr>
      </w:pPr>
    </w:p>
    <w:p w14:paraId="249B6488" w14:textId="77777777" w:rsidR="00B2320C" w:rsidRPr="00522E45" w:rsidRDefault="00000000">
      <w:pPr>
        <w:rPr>
          <w:lang w:val="sv-SE"/>
        </w:rPr>
      </w:pPr>
      <w:r w:rsidRPr="00522E45">
        <w:rPr>
          <w:lang w:val="sv-SE"/>
        </w:rPr>
        <w:t>#### 3.3.4 Desain Responsif</w:t>
      </w:r>
    </w:p>
    <w:p w14:paraId="786C850D" w14:textId="77777777" w:rsidR="00B2320C" w:rsidRPr="00522E45" w:rsidRDefault="00000000">
      <w:pPr>
        <w:rPr>
          <w:lang w:val="sv-SE"/>
        </w:rPr>
      </w:pPr>
      <w:r w:rsidRPr="00522E45">
        <w:rPr>
          <w:lang w:val="sv-SE"/>
        </w:rPr>
        <w:lastRenderedPageBreak/>
        <w:t>UI menyesuaikan ukuran layar (*mobile*, *tablet*, *desktop*) dengan breakpoint yang solid menggunakan *utility class* `Responsive`.</w:t>
      </w:r>
    </w:p>
    <w:p w14:paraId="76394725" w14:textId="77777777" w:rsidR="00B2320C" w:rsidRPr="00522E45" w:rsidRDefault="00B2320C">
      <w:pPr>
        <w:rPr>
          <w:lang w:val="sv-SE"/>
        </w:rPr>
      </w:pPr>
    </w:p>
    <w:p w14:paraId="0E6B475D" w14:textId="77777777" w:rsidR="00B2320C" w:rsidRPr="00522E45" w:rsidRDefault="00000000">
      <w:pPr>
        <w:pStyle w:val="Heading3"/>
        <w:rPr>
          <w:color w:val="auto"/>
          <w:lang w:val="sv-SE"/>
        </w:rPr>
      </w:pPr>
      <w:r w:rsidRPr="00522E45">
        <w:rPr>
          <w:color w:val="auto"/>
          <w:lang w:val="sv-SE"/>
        </w:rPr>
        <w:t>3.4 Keamanan</w:t>
      </w:r>
    </w:p>
    <w:p w14:paraId="449D6412" w14:textId="77777777" w:rsidR="00B2320C" w:rsidRPr="00522E45" w:rsidRDefault="00B2320C">
      <w:pPr>
        <w:rPr>
          <w:lang w:val="sv-SE"/>
        </w:rPr>
      </w:pPr>
    </w:p>
    <w:p w14:paraId="6514E399" w14:textId="77777777" w:rsidR="00B2320C" w:rsidRPr="00522E45" w:rsidRDefault="00000000">
      <w:pPr>
        <w:rPr>
          <w:lang w:val="sv-SE"/>
        </w:rPr>
      </w:pPr>
      <w:r w:rsidRPr="00522E45">
        <w:rPr>
          <w:lang w:val="sv-SE"/>
        </w:rPr>
        <w:t>#### 3.4.1 Autentikasi PIN</w:t>
      </w:r>
    </w:p>
    <w:p w14:paraId="6D6C5559" w14:textId="77777777" w:rsidR="00B2320C" w:rsidRPr="00522E45" w:rsidRDefault="00000000">
      <w:pPr>
        <w:rPr>
          <w:lang w:val="sv-SE"/>
        </w:rPr>
      </w:pPr>
      <w:r w:rsidRPr="00522E45">
        <w:rPr>
          <w:lang w:val="sv-SE"/>
        </w:rPr>
        <w:t>Autentikasi lama digantikan dengan metode PIN (*PIN-based staff authentication*) melalui RPC `verify_staff_pin()`. Hash menggunakan algoritma dari `pgcrypto`, dan akun akan otomatis terkunci (`locked_until`) jika terjadi percobaan gagal lebih dari 5 kali.</w:t>
      </w:r>
    </w:p>
    <w:p w14:paraId="70131F54" w14:textId="77777777" w:rsidR="00B2320C" w:rsidRPr="00522E45" w:rsidRDefault="00B2320C">
      <w:pPr>
        <w:rPr>
          <w:lang w:val="sv-SE"/>
        </w:rPr>
      </w:pPr>
    </w:p>
    <w:p w14:paraId="28A5DE37" w14:textId="77777777" w:rsidR="00B2320C" w:rsidRPr="00522E45" w:rsidRDefault="00000000">
      <w:r w:rsidRPr="00522E45">
        <w:t>#### 3.4.2 RBAC</w:t>
      </w:r>
    </w:p>
    <w:p w14:paraId="7E4AB1D4" w14:textId="77777777" w:rsidR="00B2320C" w:rsidRPr="00522E45" w:rsidRDefault="00000000">
      <w:r w:rsidRPr="00522E45">
        <w:t>Menghadirkan 6 *role* spesifik: `MANAGER`, `CASHIER`, `BARISTA`, `STOCK_KEEPER`, `RESEARCHER`, dan `VIEWER`, dikontrol secara ketat.</w:t>
      </w:r>
    </w:p>
    <w:p w14:paraId="129507A8" w14:textId="77777777" w:rsidR="00B2320C" w:rsidRPr="00522E45" w:rsidRDefault="00B2320C"/>
    <w:p w14:paraId="7A537266" w14:textId="77777777" w:rsidR="00B2320C" w:rsidRPr="00522E45" w:rsidRDefault="00000000">
      <w:r w:rsidRPr="00522E45">
        <w:t>#### 3.4.3 RLS Policies</w:t>
      </w:r>
    </w:p>
    <w:p w14:paraId="6E589FFF" w14:textId="77777777" w:rsidR="00B2320C" w:rsidRPr="00522E45" w:rsidRDefault="00000000">
      <w:r w:rsidRPr="00522E45">
        <w:t>Kebijakan keamanan diaplikasikan per-tabel menggunakan *claims* kustom, memanfaatkan variabel lingkungan PostgreSQL `app.current_role` yang di-*set* melalui RPC.</w:t>
      </w:r>
    </w:p>
    <w:p w14:paraId="58FEFE09" w14:textId="77777777" w:rsidR="00B2320C" w:rsidRPr="00522E45" w:rsidRDefault="00B2320C"/>
    <w:p w14:paraId="4964779C" w14:textId="77777777" w:rsidR="00B2320C" w:rsidRPr="00522E45" w:rsidRDefault="00000000">
      <w:pPr>
        <w:rPr>
          <w:lang w:val="sv-SE"/>
        </w:rPr>
      </w:pPr>
      <w:r w:rsidRPr="00522E45">
        <w:rPr>
          <w:lang w:val="sv-SE"/>
        </w:rPr>
        <w:t>#### 3.4.4 Audit Trail</w:t>
      </w:r>
    </w:p>
    <w:p w14:paraId="2E4D7B6E" w14:textId="77777777" w:rsidR="00B2320C" w:rsidRPr="00522E45" w:rsidRDefault="00000000">
      <w:pPr>
        <w:rPr>
          <w:lang w:val="sv-SE"/>
        </w:rPr>
      </w:pPr>
      <w:r w:rsidRPr="00522E45">
        <w:rPr>
          <w:lang w:val="sv-SE"/>
        </w:rPr>
        <w:t>Fitur *trigger* `trg_audit_log_changes` untuk memastikan pencatatan *immutable* dari setiap manipulasi data kritikal ke tabel `audit_logs`.</w:t>
      </w:r>
    </w:p>
    <w:p w14:paraId="6D850A0B" w14:textId="77777777" w:rsidR="00B2320C" w:rsidRPr="00522E45" w:rsidRDefault="00B2320C">
      <w:pPr>
        <w:rPr>
          <w:lang w:val="sv-SE"/>
        </w:rPr>
      </w:pPr>
    </w:p>
    <w:p w14:paraId="23DF3518" w14:textId="77777777" w:rsidR="00B2320C" w:rsidRPr="00522E45" w:rsidRDefault="00000000">
      <w:pPr>
        <w:rPr>
          <w:lang w:val="sv-SE"/>
        </w:rPr>
      </w:pPr>
      <w:r w:rsidRPr="00522E45">
        <w:rPr>
          <w:lang w:val="sv-SE"/>
        </w:rPr>
        <w:t>---</w:t>
      </w:r>
    </w:p>
    <w:p w14:paraId="45049F2D" w14:textId="77777777" w:rsidR="00B2320C" w:rsidRPr="00522E45" w:rsidRDefault="00B2320C">
      <w:pPr>
        <w:rPr>
          <w:lang w:val="sv-SE"/>
        </w:rPr>
      </w:pPr>
    </w:p>
    <w:p w14:paraId="5D5B69CC" w14:textId="77777777" w:rsidR="00B2320C" w:rsidRPr="00522E45" w:rsidRDefault="00000000">
      <w:pPr>
        <w:pStyle w:val="Heading2"/>
        <w:rPr>
          <w:color w:val="auto"/>
          <w:lang w:val="sv-SE"/>
        </w:rPr>
      </w:pPr>
      <w:r w:rsidRPr="00522E45">
        <w:rPr>
          <w:color w:val="auto"/>
          <w:lang w:val="sv-SE"/>
        </w:rPr>
        <w:t>BAB 4. IMPLEMENTASI</w:t>
      </w:r>
    </w:p>
    <w:p w14:paraId="16F698E5" w14:textId="77777777" w:rsidR="00B2320C" w:rsidRPr="00522E45" w:rsidRDefault="00B2320C">
      <w:pPr>
        <w:rPr>
          <w:lang w:val="sv-SE"/>
        </w:rPr>
      </w:pPr>
    </w:p>
    <w:p w14:paraId="0D543E3E" w14:textId="77777777" w:rsidR="00B2320C" w:rsidRPr="00522E45" w:rsidRDefault="00000000">
      <w:pPr>
        <w:pStyle w:val="Heading3"/>
        <w:rPr>
          <w:color w:val="auto"/>
          <w:lang w:val="sv-SE"/>
        </w:rPr>
      </w:pPr>
      <w:r w:rsidRPr="00522E45">
        <w:rPr>
          <w:color w:val="auto"/>
          <w:lang w:val="sv-SE"/>
        </w:rPr>
        <w:t>4.1 Struktur Proyek</w:t>
      </w:r>
    </w:p>
    <w:p w14:paraId="73E49B13" w14:textId="77777777" w:rsidR="00B2320C" w:rsidRPr="00522E45" w:rsidRDefault="00B2320C">
      <w:pPr>
        <w:rPr>
          <w:lang w:val="sv-SE"/>
        </w:rPr>
      </w:pPr>
    </w:p>
    <w:p w14:paraId="241E1DD7" w14:textId="77777777" w:rsidR="00B2320C" w:rsidRPr="00522E45" w:rsidRDefault="00000000">
      <w:pPr>
        <w:rPr>
          <w:lang w:val="sv-SE"/>
        </w:rPr>
      </w:pPr>
      <w:r w:rsidRPr="00522E45">
        <w:rPr>
          <w:lang w:val="sv-SE"/>
        </w:rPr>
        <w:t>#### 4.1.1 Pohon Direktori</w:t>
      </w:r>
    </w:p>
    <w:p w14:paraId="326B9759" w14:textId="77777777" w:rsidR="00B2320C" w:rsidRPr="00522E45" w:rsidRDefault="00000000">
      <w:pPr>
        <w:rPr>
          <w:lang w:val="sv-SE"/>
        </w:rPr>
      </w:pPr>
      <w:r w:rsidRPr="00522E45">
        <w:rPr>
          <w:lang w:val="sv-SE"/>
        </w:rPr>
        <w:lastRenderedPageBreak/>
        <w:t>Perubahan pohon direktori menambahkan `lib/logic/`, `lib/widgets/`, `lib/models/`, dan `lib/theme/`.</w:t>
      </w:r>
    </w:p>
    <w:p w14:paraId="649A0DCB" w14:textId="77777777" w:rsidR="00B2320C" w:rsidRPr="00522E45" w:rsidRDefault="00B2320C">
      <w:pPr>
        <w:rPr>
          <w:lang w:val="sv-SE"/>
        </w:rPr>
      </w:pPr>
    </w:p>
    <w:p w14:paraId="05100422" w14:textId="77777777" w:rsidR="00B2320C" w:rsidRPr="00522E45" w:rsidRDefault="00000000">
      <w:pPr>
        <w:rPr>
          <w:lang w:val="sv-SE"/>
        </w:rPr>
      </w:pPr>
      <w:r w:rsidRPr="00522E45">
        <w:rPr>
          <w:lang w:val="sv-SE"/>
        </w:rPr>
        <w:t>#### 4.1.2 Dependensi</w:t>
      </w:r>
    </w:p>
    <w:p w14:paraId="527B4898" w14:textId="77777777" w:rsidR="00B2320C" w:rsidRPr="00522E45" w:rsidRDefault="00000000">
      <w:pPr>
        <w:rPr>
          <w:lang w:val="sv-SE"/>
        </w:rPr>
      </w:pPr>
      <w:r w:rsidRPr="00522E45">
        <w:rPr>
          <w:lang w:val="sv-SE"/>
        </w:rPr>
        <w:t>Daftar paket utama aplikasi yang digunakan (*pubspec.yaml*):</w:t>
      </w:r>
    </w:p>
    <w:p w14:paraId="5E9CCA8E" w14:textId="77777777" w:rsidR="00B2320C" w:rsidRPr="00522E45" w:rsidRDefault="00000000">
      <w:pPr>
        <w:pStyle w:val="ListBullet"/>
      </w:pPr>
      <w:r w:rsidRPr="00522E45">
        <w:t>- `supabase_flutter: ^2.0.0`</w:t>
      </w:r>
    </w:p>
    <w:p w14:paraId="40139389" w14:textId="77777777" w:rsidR="00B2320C" w:rsidRPr="00522E45" w:rsidRDefault="00000000">
      <w:pPr>
        <w:pStyle w:val="ListBullet"/>
      </w:pPr>
      <w:r w:rsidRPr="00522E45">
        <w:t>- `fl_chart: ^1.2.0`</w:t>
      </w:r>
    </w:p>
    <w:p w14:paraId="4A0FC277" w14:textId="77777777" w:rsidR="00B2320C" w:rsidRPr="00522E45" w:rsidRDefault="00000000">
      <w:pPr>
        <w:pStyle w:val="ListBullet"/>
      </w:pPr>
      <w:r w:rsidRPr="00522E45">
        <w:t>- `mobile_scanner: ^7.2.0`</w:t>
      </w:r>
    </w:p>
    <w:p w14:paraId="59A424F2" w14:textId="77777777" w:rsidR="00B2320C" w:rsidRPr="00522E45" w:rsidRDefault="00000000">
      <w:pPr>
        <w:pStyle w:val="ListBullet"/>
      </w:pPr>
      <w:r w:rsidRPr="00522E45">
        <w:t>- `pdf: ^3.12.0`</w:t>
      </w:r>
    </w:p>
    <w:p w14:paraId="092A5054" w14:textId="77777777" w:rsidR="00B2320C" w:rsidRPr="00522E45" w:rsidRDefault="00000000">
      <w:pPr>
        <w:pStyle w:val="ListBullet"/>
      </w:pPr>
      <w:r w:rsidRPr="00522E45">
        <w:t>- `printing: ^5.14.0`</w:t>
      </w:r>
    </w:p>
    <w:p w14:paraId="37585605" w14:textId="77777777" w:rsidR="00B2320C" w:rsidRPr="00522E45" w:rsidRDefault="00000000">
      <w:pPr>
        <w:pStyle w:val="ListBullet"/>
      </w:pPr>
      <w:r w:rsidRPr="00522E45">
        <w:t>- `path_provider: ^2.1.5`</w:t>
      </w:r>
    </w:p>
    <w:p w14:paraId="52E8DDCC" w14:textId="77777777" w:rsidR="00B2320C" w:rsidRPr="00522E45" w:rsidRDefault="00000000">
      <w:pPr>
        <w:pStyle w:val="ListBullet"/>
      </w:pPr>
      <w:r w:rsidRPr="00522E45">
        <w:t>- `url_launcher: ^6.3.1`</w:t>
      </w:r>
    </w:p>
    <w:p w14:paraId="4A91CF19" w14:textId="77777777" w:rsidR="00B2320C" w:rsidRPr="00522E45" w:rsidRDefault="00000000">
      <w:pPr>
        <w:pStyle w:val="ListBullet"/>
      </w:pPr>
      <w:r w:rsidRPr="00522E45">
        <w:t>- `share_plus: ^10.1.4`</w:t>
      </w:r>
    </w:p>
    <w:p w14:paraId="56C2D2D0" w14:textId="77777777" w:rsidR="00B2320C" w:rsidRPr="00522E45" w:rsidRDefault="00000000">
      <w:pPr>
        <w:pStyle w:val="ListBullet"/>
      </w:pPr>
      <w:r w:rsidRPr="00522E45">
        <w:t>- `google_fonts: ^6.2.1`</w:t>
      </w:r>
    </w:p>
    <w:p w14:paraId="0B1E6283" w14:textId="77777777" w:rsidR="00B2320C" w:rsidRPr="00522E45" w:rsidRDefault="00B2320C"/>
    <w:p w14:paraId="27B5F31D" w14:textId="77777777" w:rsidR="00B2320C" w:rsidRPr="00522E45" w:rsidRDefault="00000000">
      <w:pPr>
        <w:pStyle w:val="Heading3"/>
        <w:rPr>
          <w:color w:val="auto"/>
        </w:rPr>
      </w:pPr>
      <w:r w:rsidRPr="00522E45">
        <w:rPr>
          <w:color w:val="auto"/>
        </w:rPr>
        <w:t>4.2 Provider Layer</w:t>
      </w:r>
    </w:p>
    <w:p w14:paraId="0A3C69DE" w14:textId="77777777" w:rsidR="00B2320C" w:rsidRPr="00522E45" w:rsidRDefault="00B2320C"/>
    <w:p w14:paraId="4AB62451" w14:textId="77777777" w:rsidR="00B2320C" w:rsidRPr="00522E45" w:rsidRDefault="00000000">
      <w:r w:rsidRPr="00522E45">
        <w:t>| Provider | Deskripsi |</w:t>
      </w:r>
    </w:p>
    <w:p w14:paraId="489C19E2" w14:textId="77777777" w:rsidR="00B2320C" w:rsidRPr="00522E45" w:rsidRDefault="00000000">
      <w:r w:rsidRPr="00522E45">
        <w:t>|----------|-----------|</w:t>
      </w:r>
    </w:p>
    <w:p w14:paraId="2799C081" w14:textId="77777777" w:rsidR="00B2320C" w:rsidRPr="00522E45" w:rsidRDefault="00000000">
      <w:r w:rsidRPr="00522E45">
        <w:t>| `AuthProvider` | Sistem log-in berbasis PIN. Melacak `StaffSession` dengan `StaffRole`. |</w:t>
      </w:r>
    </w:p>
    <w:p w14:paraId="507AE0B1" w14:textId="77777777" w:rsidR="00B2320C" w:rsidRPr="00522E45" w:rsidRDefault="00000000">
      <w:pPr>
        <w:rPr>
          <w:lang w:val="sv-SE"/>
        </w:rPr>
      </w:pPr>
      <w:r w:rsidRPr="00522E45">
        <w:rPr>
          <w:lang w:val="sv-SE"/>
        </w:rPr>
        <w:t>| `CartProvider` | Menangani *state* POS, keranjang, pajak, diskon. |</w:t>
      </w:r>
    </w:p>
    <w:p w14:paraId="150AB940" w14:textId="77777777" w:rsidR="00B2320C" w:rsidRPr="00522E45" w:rsidRDefault="00000000">
      <w:pPr>
        <w:rPr>
          <w:lang w:val="sv-SE"/>
        </w:rPr>
      </w:pPr>
      <w:r w:rsidRPr="00522E45">
        <w:rPr>
          <w:lang w:val="sv-SE"/>
        </w:rPr>
        <w:t>| `DashboardProvider` | Mengontrol subsripsi aliran *realtime* Supabase dan filter tren periode analitik. |</w:t>
      </w:r>
    </w:p>
    <w:p w14:paraId="577182A6" w14:textId="77777777" w:rsidR="00B2320C" w:rsidRPr="00522E45" w:rsidRDefault="00000000">
      <w:pPr>
        <w:rPr>
          <w:lang w:val="sv-SE"/>
        </w:rPr>
      </w:pPr>
      <w:r w:rsidRPr="00522E45">
        <w:rPr>
          <w:lang w:val="sv-SE"/>
        </w:rPr>
        <w:t>| `InventoryProvider` | Menangani CRUD menu dan manajemen persediaan. |</w:t>
      </w:r>
    </w:p>
    <w:p w14:paraId="38ADEF33" w14:textId="77777777" w:rsidR="00B2320C" w:rsidRPr="00522E45" w:rsidRDefault="00000000">
      <w:pPr>
        <w:rPr>
          <w:lang w:val="sv-SE"/>
        </w:rPr>
      </w:pPr>
      <w:r w:rsidRPr="00522E45">
        <w:rPr>
          <w:lang w:val="sv-SE"/>
        </w:rPr>
        <w:t>| `IngredientsProvider` | Mengelola bahan mentah. |</w:t>
      </w:r>
    </w:p>
    <w:p w14:paraId="03BE49A7" w14:textId="77777777" w:rsidR="00B2320C" w:rsidRPr="00522E45" w:rsidRDefault="00000000">
      <w:r w:rsidRPr="00522E45">
        <w:rPr>
          <w:lang w:val="sv-SE"/>
        </w:rPr>
        <w:t xml:space="preserve">| `HRProvider` | Menyediakan manajemen jadwal dan pembuatan *QR Token* untuk absensi. </w:t>
      </w:r>
      <w:r w:rsidRPr="00522E45">
        <w:t>|</w:t>
      </w:r>
    </w:p>
    <w:p w14:paraId="361C4224" w14:textId="77777777" w:rsidR="00B2320C" w:rsidRPr="00522E45" w:rsidRDefault="00B2320C"/>
    <w:p w14:paraId="75223AF0" w14:textId="77777777" w:rsidR="00B2320C" w:rsidRPr="00522E45" w:rsidRDefault="00000000">
      <w:pPr>
        <w:pStyle w:val="Heading3"/>
        <w:rPr>
          <w:color w:val="auto"/>
        </w:rPr>
      </w:pPr>
      <w:r w:rsidRPr="00522E45">
        <w:rPr>
          <w:color w:val="auto"/>
        </w:rPr>
        <w:t>4.3 Business Logic Layer</w:t>
      </w:r>
    </w:p>
    <w:p w14:paraId="3D3BFD8D" w14:textId="77777777" w:rsidR="00B2320C" w:rsidRPr="00522E45" w:rsidRDefault="00000000">
      <w:pPr>
        <w:pStyle w:val="ListBullet"/>
      </w:pPr>
      <w:r w:rsidRPr="00522E45">
        <w:t>- `business_logic.dart`: Mesin logika untuk menghitung *PnL*, *Inventory Aging*, *Sales Mix*, dan *Peak Hours*.</w:t>
      </w:r>
    </w:p>
    <w:p w14:paraId="417AE782" w14:textId="77777777" w:rsidR="00B2320C" w:rsidRPr="00522E45" w:rsidRDefault="00000000">
      <w:pPr>
        <w:pStyle w:val="ListBullet"/>
        <w:rPr>
          <w:lang w:val="sv-SE"/>
        </w:rPr>
      </w:pPr>
      <w:r w:rsidRPr="00522E45">
        <w:rPr>
          <w:lang w:val="sv-SE"/>
        </w:rPr>
        <w:lastRenderedPageBreak/>
        <w:t>- `pdf_service.dart`: Logika penghasilan *PDF* terisolasi untuk nota dan laporan finansial, menggunakan `pdf` dan `printing` *packages*.</w:t>
      </w:r>
    </w:p>
    <w:p w14:paraId="2310458A" w14:textId="77777777" w:rsidR="00B2320C" w:rsidRPr="00522E45" w:rsidRDefault="00B2320C">
      <w:pPr>
        <w:rPr>
          <w:lang w:val="sv-SE"/>
        </w:rPr>
      </w:pPr>
    </w:p>
    <w:p w14:paraId="42487468" w14:textId="77777777" w:rsidR="00B2320C" w:rsidRPr="00522E45" w:rsidRDefault="00000000">
      <w:pPr>
        <w:pStyle w:val="Heading3"/>
        <w:rPr>
          <w:color w:val="auto"/>
        </w:rPr>
      </w:pPr>
      <w:r w:rsidRPr="00522E45">
        <w:rPr>
          <w:color w:val="auto"/>
        </w:rPr>
        <w:t>4.4 Screen Layer</w:t>
      </w:r>
    </w:p>
    <w:p w14:paraId="70A6993D" w14:textId="77777777" w:rsidR="00B2320C" w:rsidRPr="00522E45" w:rsidRDefault="00000000">
      <w:pPr>
        <w:pStyle w:val="ListBullet"/>
        <w:rPr>
          <w:lang w:val="sv-SE"/>
        </w:rPr>
      </w:pPr>
      <w:r w:rsidRPr="00522E45">
        <w:rPr>
          <w:lang w:val="sv-SE"/>
        </w:rPr>
        <w:t>- `DashboardScreen`: Papan analitik KPI dan notifikasi peringatan.</w:t>
      </w:r>
    </w:p>
    <w:p w14:paraId="4251A2BC" w14:textId="77777777" w:rsidR="00B2320C" w:rsidRPr="00522E45" w:rsidRDefault="00000000">
      <w:pPr>
        <w:pStyle w:val="ListBullet"/>
      </w:pPr>
      <w:r w:rsidRPr="00522E45">
        <w:t>- `PosScreen`: Layar kasir responsif dengan pemindai *barcode*.</w:t>
      </w:r>
    </w:p>
    <w:p w14:paraId="50DCDD96" w14:textId="77777777" w:rsidR="00B2320C" w:rsidRPr="00522E45" w:rsidRDefault="00000000">
      <w:pPr>
        <w:pStyle w:val="ListBullet"/>
      </w:pPr>
      <w:r w:rsidRPr="00522E45">
        <w:t>- `InventoryScreen`: Inventori dengan lencana pengingat keusangan usia stok.</w:t>
      </w:r>
    </w:p>
    <w:p w14:paraId="442DB4C9" w14:textId="77777777" w:rsidR="00B2320C" w:rsidRPr="00522E45" w:rsidRDefault="00000000">
      <w:pPr>
        <w:pStyle w:val="ListBullet"/>
        <w:rPr>
          <w:lang w:val="sv-SE"/>
        </w:rPr>
      </w:pPr>
      <w:r w:rsidRPr="00522E45">
        <w:rPr>
          <w:lang w:val="sv-SE"/>
        </w:rPr>
        <w:t>- `AnalyticsScreen`: Tab Analitik khusus untuk performa *SKU* dan laporan matriks.</w:t>
      </w:r>
    </w:p>
    <w:p w14:paraId="287D4F13" w14:textId="77777777" w:rsidR="00B2320C" w:rsidRPr="00522E45" w:rsidRDefault="00000000">
      <w:pPr>
        <w:pStyle w:val="ListBullet"/>
      </w:pPr>
      <w:r w:rsidRPr="00522E45">
        <w:t>- `FinancialReportScreen`: Papan pelaporan finansial dengan pengeksporan XLS secara *native* di lintas platform.</w:t>
      </w:r>
    </w:p>
    <w:p w14:paraId="6A4F4D63" w14:textId="77777777" w:rsidR="00B2320C" w:rsidRPr="00522E45" w:rsidRDefault="00000000">
      <w:pPr>
        <w:pStyle w:val="ListBullet"/>
      </w:pPr>
      <w:r w:rsidRPr="00522E45">
        <w:t>- `BaristaQueueScreen`: Papan Kanban *antrean* persiapan untuk barista.</w:t>
      </w:r>
    </w:p>
    <w:p w14:paraId="7F58C5B9" w14:textId="77777777" w:rsidR="00B2320C" w:rsidRPr="00522E45" w:rsidRDefault="00000000">
      <w:pPr>
        <w:pStyle w:val="ListBullet"/>
      </w:pPr>
      <w:r w:rsidRPr="00522E45">
        <w:t>- `HRScreen`: Pemantauan ketenagakerjaan, pergantian *shift*, dan absensi staf.</w:t>
      </w:r>
    </w:p>
    <w:p w14:paraId="0BA64697" w14:textId="77777777" w:rsidR="00B2320C" w:rsidRPr="00522E45" w:rsidRDefault="00B2320C"/>
    <w:p w14:paraId="04EED66A" w14:textId="77777777" w:rsidR="00B2320C" w:rsidRPr="00522E45" w:rsidRDefault="00000000">
      <w:pPr>
        <w:pStyle w:val="Heading3"/>
        <w:rPr>
          <w:color w:val="auto"/>
          <w:lang w:val="sv-SE"/>
        </w:rPr>
      </w:pPr>
      <w:r w:rsidRPr="00522E45">
        <w:rPr>
          <w:color w:val="auto"/>
          <w:lang w:val="sv-SE"/>
        </w:rPr>
        <w:t>4.5 Widget Layer</w:t>
      </w:r>
    </w:p>
    <w:p w14:paraId="59A465E4" w14:textId="77777777" w:rsidR="00B2320C" w:rsidRPr="00522E45" w:rsidRDefault="00000000">
      <w:pPr>
        <w:rPr>
          <w:lang w:val="sv-SE"/>
        </w:rPr>
      </w:pPr>
      <w:r w:rsidRPr="00522E45">
        <w:rPr>
          <w:lang w:val="sv-SE"/>
        </w:rPr>
        <w:t>Pengembangan sistem *design* dilakukan dengan penerapan modul *Glassmorphism* interaktif `glass_widgets.dart` dan interaksi bilah sisi adaptif `makarya_sidebar.dart`.</w:t>
      </w:r>
    </w:p>
    <w:p w14:paraId="12E5BD50" w14:textId="77777777" w:rsidR="00B2320C" w:rsidRPr="00522E45" w:rsidRDefault="00B2320C">
      <w:pPr>
        <w:rPr>
          <w:lang w:val="sv-SE"/>
        </w:rPr>
      </w:pPr>
    </w:p>
    <w:p w14:paraId="129C659B" w14:textId="77777777" w:rsidR="00B2320C" w:rsidRPr="00522E45" w:rsidRDefault="00000000">
      <w:pPr>
        <w:pStyle w:val="Heading3"/>
        <w:rPr>
          <w:color w:val="auto"/>
          <w:lang w:val="sv-SE"/>
        </w:rPr>
      </w:pPr>
      <w:r w:rsidRPr="00522E45">
        <w:rPr>
          <w:color w:val="auto"/>
          <w:lang w:val="sv-SE"/>
        </w:rPr>
        <w:t>4.6 Model Layer</w:t>
      </w:r>
    </w:p>
    <w:p w14:paraId="14F29FFC" w14:textId="77777777" w:rsidR="00B2320C" w:rsidRPr="00522E45" w:rsidRDefault="00000000">
      <w:pPr>
        <w:rPr>
          <w:lang w:val="sv-SE"/>
        </w:rPr>
      </w:pPr>
      <w:r w:rsidRPr="00522E45">
        <w:rPr>
          <w:lang w:val="sv-SE"/>
        </w:rPr>
        <w:t>Enkapsulasi model objek staf ada pada berkas `staff_models.dart`.</w:t>
      </w:r>
    </w:p>
    <w:p w14:paraId="3AF0549F" w14:textId="77777777" w:rsidR="00B2320C" w:rsidRPr="00522E45" w:rsidRDefault="00B2320C">
      <w:pPr>
        <w:rPr>
          <w:lang w:val="sv-SE"/>
        </w:rPr>
      </w:pPr>
    </w:p>
    <w:p w14:paraId="30EB3BF1" w14:textId="77777777" w:rsidR="00B2320C" w:rsidRPr="00522E45" w:rsidRDefault="00000000">
      <w:pPr>
        <w:pStyle w:val="Heading3"/>
        <w:rPr>
          <w:color w:val="auto"/>
        </w:rPr>
      </w:pPr>
      <w:r w:rsidRPr="00522E45">
        <w:rPr>
          <w:color w:val="auto"/>
        </w:rPr>
        <w:t>4.7 Theme / Design System</w:t>
      </w:r>
    </w:p>
    <w:p w14:paraId="4B6760C5" w14:textId="77777777" w:rsidR="00B2320C" w:rsidRPr="00522E45" w:rsidRDefault="00000000">
      <w:pPr>
        <w:pStyle w:val="ListBullet"/>
        <w:rPr>
          <w:lang w:val="sv-SE"/>
        </w:rPr>
      </w:pPr>
      <w:r w:rsidRPr="00522E45">
        <w:rPr>
          <w:lang w:val="sv-SE"/>
        </w:rPr>
        <w:t>- `makarya_theme.dart`: Konstanta tema standar warna korporat yang menerapkan estetika premium `dark()` kustom dengan sistem material 3.</w:t>
      </w:r>
    </w:p>
    <w:p w14:paraId="57F845B3" w14:textId="77777777" w:rsidR="00B2320C" w:rsidRPr="00522E45" w:rsidRDefault="00B2320C">
      <w:pPr>
        <w:rPr>
          <w:lang w:val="sv-SE"/>
        </w:rPr>
      </w:pPr>
    </w:p>
    <w:p w14:paraId="6A96BF96" w14:textId="77777777" w:rsidR="00B2320C" w:rsidRPr="00522E45" w:rsidRDefault="00000000">
      <w:pPr>
        <w:rPr>
          <w:lang w:val="sv-SE"/>
        </w:rPr>
      </w:pPr>
      <w:r w:rsidRPr="00522E45">
        <w:rPr>
          <w:lang w:val="sv-SE"/>
        </w:rPr>
        <w:t>---</w:t>
      </w:r>
    </w:p>
    <w:p w14:paraId="3440DC59" w14:textId="77777777" w:rsidR="00B2320C" w:rsidRPr="00522E45" w:rsidRDefault="00B2320C">
      <w:pPr>
        <w:rPr>
          <w:lang w:val="sv-SE"/>
        </w:rPr>
      </w:pPr>
    </w:p>
    <w:p w14:paraId="375209AA" w14:textId="77777777" w:rsidR="00B2320C" w:rsidRPr="00522E45" w:rsidRDefault="00000000">
      <w:pPr>
        <w:pStyle w:val="Heading2"/>
        <w:rPr>
          <w:color w:val="auto"/>
          <w:lang w:val="sv-SE"/>
        </w:rPr>
      </w:pPr>
      <w:r w:rsidRPr="00522E45">
        <w:rPr>
          <w:color w:val="auto"/>
          <w:lang w:val="sv-SE"/>
        </w:rPr>
        <w:t>BAB 5. PENGUJIAN</w:t>
      </w:r>
    </w:p>
    <w:p w14:paraId="61499599" w14:textId="77777777" w:rsidR="00B2320C" w:rsidRPr="00522E45" w:rsidRDefault="00B2320C">
      <w:pPr>
        <w:rPr>
          <w:lang w:val="sv-SE"/>
        </w:rPr>
      </w:pPr>
    </w:p>
    <w:p w14:paraId="5EFCFC6D" w14:textId="77777777" w:rsidR="00B2320C" w:rsidRPr="00522E45" w:rsidRDefault="00000000">
      <w:pPr>
        <w:pStyle w:val="Heading3"/>
        <w:rPr>
          <w:color w:val="auto"/>
          <w:lang w:val="sv-SE"/>
        </w:rPr>
      </w:pPr>
      <w:r w:rsidRPr="00522E45">
        <w:rPr>
          <w:color w:val="auto"/>
          <w:lang w:val="sv-SE"/>
        </w:rPr>
        <w:t>5.1 Pengujian Unit</w:t>
      </w:r>
    </w:p>
    <w:p w14:paraId="2A6CC661" w14:textId="77777777" w:rsidR="00B2320C" w:rsidRPr="00522E45" w:rsidRDefault="00000000">
      <w:pPr>
        <w:rPr>
          <w:lang w:val="sv-SE"/>
        </w:rPr>
      </w:pPr>
      <w:r w:rsidRPr="00522E45">
        <w:rPr>
          <w:lang w:val="sv-SE"/>
        </w:rPr>
        <w:t>Pembaruan melingkupi fungsi-fungsi baru seperti unit *calculateNetProfit()*, kelas klasifikasi inventori *classifyInventoryAging()*, dan simulasi panggilan *verify_staff_pin* RPC.</w:t>
      </w:r>
    </w:p>
    <w:p w14:paraId="2A03367B" w14:textId="77777777" w:rsidR="00B2320C" w:rsidRPr="00522E45" w:rsidRDefault="00B2320C">
      <w:pPr>
        <w:rPr>
          <w:lang w:val="sv-SE"/>
        </w:rPr>
      </w:pPr>
    </w:p>
    <w:p w14:paraId="584DCBD9" w14:textId="77777777" w:rsidR="00B2320C" w:rsidRPr="00522E45" w:rsidRDefault="00000000">
      <w:pPr>
        <w:pStyle w:val="Heading3"/>
        <w:rPr>
          <w:color w:val="auto"/>
        </w:rPr>
      </w:pPr>
      <w:r w:rsidRPr="00522E45">
        <w:rPr>
          <w:color w:val="auto"/>
        </w:rPr>
        <w:lastRenderedPageBreak/>
        <w:t>5.2 Pengujian Integrasi</w:t>
      </w:r>
    </w:p>
    <w:p w14:paraId="3B922264" w14:textId="77777777" w:rsidR="00B2320C" w:rsidRPr="00522E45" w:rsidRDefault="00000000">
      <w:r w:rsidRPr="00522E45">
        <w:t>Pengujian *end-to-end* mengukur seluruh kelancaran masuk sistem melalui alur kerja: Login PIN -&gt; Pemantauan Dashboard *real-time* -&gt; POS *checkout* -&gt; Receipt *PDF generation* -&gt; Export *XLS*.</w:t>
      </w:r>
    </w:p>
    <w:p w14:paraId="703E3902" w14:textId="77777777" w:rsidR="00B2320C" w:rsidRPr="00522E45" w:rsidRDefault="00B2320C"/>
    <w:p w14:paraId="1E1DE409" w14:textId="77777777" w:rsidR="00B2320C" w:rsidRPr="00522E45" w:rsidRDefault="00000000">
      <w:pPr>
        <w:pStyle w:val="Heading3"/>
        <w:rPr>
          <w:color w:val="auto"/>
        </w:rPr>
      </w:pPr>
      <w:r w:rsidRPr="00522E45">
        <w:rPr>
          <w:color w:val="auto"/>
        </w:rPr>
        <w:t>5.3 Pengujian Keamanan</w:t>
      </w:r>
    </w:p>
    <w:p w14:paraId="7BC1ECBB" w14:textId="77777777" w:rsidR="00B2320C" w:rsidRPr="00522E45" w:rsidRDefault="00000000">
      <w:r w:rsidRPr="00522E45">
        <w:t>Pemeriksaan dilakukan secara khusus terhadap kebijakan *RLS policy enforcement*, simulasi penguncian akun PIN *brute-force*, dan konsistensi rekam *audit*.</w:t>
      </w:r>
    </w:p>
    <w:p w14:paraId="59A3BC5D" w14:textId="77777777" w:rsidR="00B2320C" w:rsidRPr="00522E45" w:rsidRDefault="00B2320C"/>
    <w:p w14:paraId="797E347E" w14:textId="77777777" w:rsidR="00B2320C" w:rsidRPr="00522E45" w:rsidRDefault="00000000">
      <w:r w:rsidRPr="00522E45">
        <w:t>---</w:t>
      </w:r>
    </w:p>
    <w:p w14:paraId="79B0B783" w14:textId="77777777" w:rsidR="00B2320C" w:rsidRPr="00522E45" w:rsidRDefault="00B2320C"/>
    <w:p w14:paraId="0B7D129B" w14:textId="77777777" w:rsidR="00B2320C" w:rsidRPr="00522E45" w:rsidRDefault="00000000">
      <w:pPr>
        <w:pStyle w:val="Heading2"/>
        <w:rPr>
          <w:color w:val="auto"/>
        </w:rPr>
      </w:pPr>
      <w:r w:rsidRPr="00522E45">
        <w:rPr>
          <w:color w:val="auto"/>
        </w:rPr>
        <w:t>BAB 6. PENUTUP / KESIMPULAN</w:t>
      </w:r>
    </w:p>
    <w:p w14:paraId="583F7B14" w14:textId="77777777" w:rsidR="00B2320C" w:rsidRPr="00522E45" w:rsidRDefault="00B2320C"/>
    <w:p w14:paraId="1661A601" w14:textId="77777777" w:rsidR="00B2320C" w:rsidRPr="00522E45" w:rsidRDefault="00000000">
      <w:pPr>
        <w:pStyle w:val="Heading3"/>
        <w:rPr>
          <w:color w:val="auto"/>
        </w:rPr>
      </w:pPr>
      <w:r w:rsidRPr="00522E45">
        <w:rPr>
          <w:color w:val="auto"/>
        </w:rPr>
        <w:t>6.1 Kesimpulan</w:t>
      </w:r>
    </w:p>
    <w:p w14:paraId="3B2A31E1" w14:textId="77777777" w:rsidR="00B2320C" w:rsidRPr="00522E45" w:rsidRDefault="00000000">
      <w:r w:rsidRPr="00522E45">
        <w:t>Sistem ERP Hybrid Makarya kini sepenuhnya termutakhir dengan 7 modul integratif, otentikasi berbasis PIN *pgcrypto*, tingkat akses kontrol *RBAC* yang ditanamkan dengan *RLS* di sisi *backend*, dan kerangka kerja presentasi berwawasan estetik *Glassmorphism* modern.</w:t>
      </w:r>
    </w:p>
    <w:p w14:paraId="5CC86372" w14:textId="77777777" w:rsidR="00B2320C" w:rsidRPr="00522E45" w:rsidRDefault="00B2320C"/>
    <w:p w14:paraId="0E9BFD09" w14:textId="77777777" w:rsidR="00B2320C" w:rsidRPr="00522E45" w:rsidRDefault="00000000">
      <w:pPr>
        <w:pStyle w:val="Heading3"/>
        <w:rPr>
          <w:color w:val="auto"/>
          <w:lang w:val="sv-SE"/>
        </w:rPr>
      </w:pPr>
      <w:r w:rsidRPr="00522E45">
        <w:rPr>
          <w:color w:val="auto"/>
          <w:lang w:val="sv-SE"/>
        </w:rPr>
        <w:t>6.2 Saran</w:t>
      </w:r>
    </w:p>
    <w:p w14:paraId="1146F5F9" w14:textId="77777777" w:rsidR="00B2320C" w:rsidRPr="00522E45" w:rsidRDefault="00000000">
      <w:pPr>
        <w:rPr>
          <w:lang w:val="sv-SE"/>
        </w:rPr>
      </w:pPr>
      <w:r w:rsidRPr="00522E45">
        <w:rPr>
          <w:lang w:val="sv-SE"/>
        </w:rPr>
        <w:t>Direkomendasikan pada masa mendatang untuk melakukan ekspansi modul pengintegrasian *payment gateway*, penyediaan notifikasi tekan (*push notifications*), dukungan multi-cabang gerai, dan pencadangan berbasis peladen sekunder.</w:t>
      </w:r>
    </w:p>
    <w:p w14:paraId="6A5711AB" w14:textId="77777777" w:rsidR="00B2320C" w:rsidRPr="00522E45" w:rsidRDefault="00B2320C">
      <w:pPr>
        <w:rPr>
          <w:lang w:val="sv-SE"/>
        </w:rPr>
      </w:pPr>
    </w:p>
    <w:p w14:paraId="294DC083" w14:textId="77777777" w:rsidR="00B2320C" w:rsidRPr="00522E45" w:rsidRDefault="00000000">
      <w:r w:rsidRPr="00522E45">
        <w:t>---</w:t>
      </w:r>
    </w:p>
    <w:p w14:paraId="26DF30F1" w14:textId="77777777" w:rsidR="00B2320C" w:rsidRPr="00522E45" w:rsidRDefault="00B2320C"/>
    <w:p w14:paraId="5B654EBD" w14:textId="77777777" w:rsidR="00B2320C" w:rsidRPr="00522E45" w:rsidRDefault="00000000">
      <w:pPr>
        <w:pStyle w:val="Heading2"/>
        <w:rPr>
          <w:color w:val="auto"/>
        </w:rPr>
      </w:pPr>
      <w:r w:rsidRPr="00522E45">
        <w:rPr>
          <w:color w:val="auto"/>
        </w:rPr>
        <w:t>LAMPIRAN</w:t>
      </w:r>
    </w:p>
    <w:p w14:paraId="588A838C" w14:textId="77777777" w:rsidR="00B2320C" w:rsidRPr="00522E45" w:rsidRDefault="00000000">
      <w:pPr>
        <w:pStyle w:val="ListBullet"/>
      </w:pPr>
      <w:r w:rsidRPr="00522E45">
        <w:t>- **A. DDL Script**: Disesuaikan dengan berkas migrasi `01_schema_ddl.sql` mutakhir.</w:t>
      </w:r>
    </w:p>
    <w:p w14:paraId="54E5785C" w14:textId="77777777" w:rsidR="00B2320C" w:rsidRPr="00522E45" w:rsidRDefault="00000000">
      <w:pPr>
        <w:pStyle w:val="ListBullet"/>
        <w:rPr>
          <w:lang w:val="sv-SE"/>
        </w:rPr>
      </w:pPr>
      <w:r w:rsidRPr="00522E45">
        <w:rPr>
          <w:lang w:val="sv-SE"/>
        </w:rPr>
        <w:t>- **B. RBAC Migration**: Tambahan berkas inisiasi hak `03_rbac_migration.sql`.</w:t>
      </w:r>
    </w:p>
    <w:p w14:paraId="02474DD9" w14:textId="77777777" w:rsidR="00B2320C" w:rsidRPr="00522E45" w:rsidRDefault="00000000">
      <w:pPr>
        <w:pStyle w:val="ListBullet"/>
        <w:rPr>
          <w:lang w:val="sv-SE"/>
        </w:rPr>
      </w:pPr>
      <w:r w:rsidRPr="00522E45">
        <w:rPr>
          <w:lang w:val="sv-SE"/>
        </w:rPr>
        <w:t>- **C. Mock Data**: Skenario replikasi awal `02_mock_data.sql`.</w:t>
      </w:r>
    </w:p>
    <w:p w14:paraId="04822AF1" w14:textId="77777777" w:rsidR="00B2320C" w:rsidRPr="00522E45" w:rsidRDefault="00000000">
      <w:pPr>
        <w:pStyle w:val="ListBullet"/>
        <w:rPr>
          <w:lang w:val="sv-SE"/>
        </w:rPr>
      </w:pPr>
      <w:r w:rsidRPr="00522E45">
        <w:rPr>
          <w:lang w:val="sv-SE"/>
        </w:rPr>
        <w:t>- **D. Daftar Dependensi**: Rincian berkas *pubspec.yaml*.</w:t>
      </w:r>
    </w:p>
    <w:p w14:paraId="10B6205F" w14:textId="77777777" w:rsidR="00B2320C" w:rsidRPr="00522E45" w:rsidRDefault="00000000">
      <w:pPr>
        <w:pStyle w:val="ListBullet"/>
        <w:rPr>
          <w:lang w:val="sv-SE"/>
        </w:rPr>
      </w:pPr>
      <w:r w:rsidRPr="00522E45">
        <w:rPr>
          <w:lang w:val="sv-SE"/>
        </w:rPr>
        <w:t>- **E. Screenshot UI**: Pratinjau aplikasi berestetika antarmuka material 3 termutakhir.</w:t>
      </w:r>
    </w:p>
    <w:sectPr w:rsidR="00B2320C" w:rsidRPr="00522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640203">
    <w:abstractNumId w:val="8"/>
  </w:num>
  <w:num w:numId="2" w16cid:durableId="1143698144">
    <w:abstractNumId w:val="6"/>
  </w:num>
  <w:num w:numId="3" w16cid:durableId="683744938">
    <w:abstractNumId w:val="5"/>
  </w:num>
  <w:num w:numId="4" w16cid:durableId="1465394279">
    <w:abstractNumId w:val="4"/>
  </w:num>
  <w:num w:numId="5" w16cid:durableId="1916816026">
    <w:abstractNumId w:val="7"/>
  </w:num>
  <w:num w:numId="6" w16cid:durableId="66080051">
    <w:abstractNumId w:val="3"/>
  </w:num>
  <w:num w:numId="7" w16cid:durableId="300235815">
    <w:abstractNumId w:val="2"/>
  </w:num>
  <w:num w:numId="8" w16cid:durableId="450126014">
    <w:abstractNumId w:val="1"/>
  </w:num>
  <w:num w:numId="9" w16cid:durableId="61802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E58"/>
    <w:rsid w:val="00522E45"/>
    <w:rsid w:val="00AA1D8D"/>
    <w:rsid w:val="00B232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C497D"/>
  <w14:defaultImageDpi w14:val="300"/>
  <w15:docId w15:val="{F7B28FD9-4C4D-4587-B24E-556B8B26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Dzaki</cp:lastModifiedBy>
  <cp:revision>2</cp:revision>
  <dcterms:created xsi:type="dcterms:W3CDTF">2013-12-23T23:15:00Z</dcterms:created>
  <dcterms:modified xsi:type="dcterms:W3CDTF">2026-06-14T16:21:00Z</dcterms:modified>
  <cp:category/>
</cp:coreProperties>
</file>